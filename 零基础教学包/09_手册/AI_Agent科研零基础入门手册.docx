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rFonts w:ascii="Microsoft YaHei" w:hAnsi="Microsoft YaHei" w:eastAsia="Microsoft YaHei"/><w:b/><w:color w:val="1F4E79"/><w:sz w:val="48"/></w:rPr><w:t>AI Agent 科研零基础入门手册</w:t></w:r></w:p><w:p><w:pPr><w:jc w:val="center"/></w:pPr><w:r><w:rPr><w:rFonts w:ascii="Arial" w:hAnsi="Arial"/><w:sz w:val="24"/></w:rPr><w:t>Zero-Basic AI Agent Research Tutorial</w:t></w:r></w:p><w:p><w:r><w:br w:type="page"/></w:r></w:p><w:p><w:pPr><w:pStyle w:val="Heading1"/></w:pPr><w:r><w:t>??</w:t></w:r></w:p><w:p><w:pPr><w:pStyle w:val="ZeroCaption"/></w:pPr><w:r><w:t>???? Word ??????? Word ??????? -&gt; ??????????</w:t></w:r></w:p><w:p><w:r><w:br w:type="page"/></w:r></w:p><w:p><w:pPr><w:pStyle w:val="Heading1"/></w:pPr><w:r><w:t>AI Agent 科研零基础入门手册</w:t></w:r></w:p><w:p><w:r><w:rPr><w:rFonts w:ascii="Microsoft YaHei" w:hAnsi="Microsoft YaHei" w:eastAsia="Microsoft YaHei"/><w:sz w:val="21"/></w:rPr><w:t xml:space="preserve">版本：v1.0  </w:t></w:r></w:p><w:p><w:r><w:rPr><w:rFonts w:ascii="Microsoft YaHei" w:hAnsi="Microsoft YaHei" w:eastAsia="Microsoft YaHei"/><w:sz w:val="21"/></w:rPr><w:t xml:space="preserve">适用对象：完全没有 AI Agent、Skills、命令行经验的科研学习者  </w:t></w:r></w:p><w:p><w:r><w:rPr><w:rFonts w:ascii="Microsoft YaHei" w:hAnsi="Microsoft YaHei" w:eastAsia="Microsoft YaHei"/><w:sz w:val="21"/></w:rPr><w:t>目标：照着本手册做，能完成从安装 Skills 到完成 5 个科研练习案例的全过程。</w:t></w:r></w:p><w:p><w:pPr><w:pStyle w:val="Heading1"/></w:pPr><w:r><w:t>第 1 章 你现在有什么</w:t></w:r></w:p><w:p><w:r><w:rPr><w:rFonts w:ascii="Microsoft YaHei" w:hAnsi="Microsoft YaHei" w:eastAsia="Microsoft YaHei"/><w:sz w:val="21"/></w:rPr><w:t>你现在有两个相关文件夹：</w:t></w:r></w:p><w:p><w:pPr><w:pStyle w:val="ZeroCodeBlock"/><w:spacing w:after="0"/><w:ind w:left="360"/></w:pPr><w:r><w:rPr><w:rFonts w:ascii="Consolas" w:hAnsi="Consolas" w:eastAsia="Microsoft YaHei"/><w:sz w:val="18"/></w:rPr><w:t><本项目路径>\综合学术部署包</w:t></w:r></w:p><w:p><w:pPr><w:pStyle w:val="ZeroCodeBlock"/><w:spacing w:after="0"/><w:ind w:left="360"/></w:pPr><w:r><w:rPr><w:rFonts w:ascii="Consolas" w:hAnsi="Consolas" w:eastAsia="Microsoft YaHei"/><w:sz w:val="18"/></w:rPr><w:t><本项目路径>\零基础教学包</w:t></w:r></w:p><w:p><w:r><w:rPr><w:rFonts w:ascii="Microsoft YaHei" w:hAnsi="Microsoft YaHei" w:eastAsia="Microsoft YaHei"/><w:sz w:val="21"/></w:rPr><w:t>两者区别：</w:t></w:r></w:p><w:tbl><w:tblPr><w:tblStyle w:val="TableGrid"/><w:tblW w:type="auto" w:w="0"/><w:jc w:val="center"/><w:tblLook w:firstColumn="1" w:firstRow="1" w:lastColumn="0" w:lastRow="0" w:noHBand="0" w:noVBand="1" w:val="04A0"/></w:tblPr><w:tblGrid><w:gridCol w:w="4896"/><w:gridCol w:w="4896"/></w:tblGrid><w:tr><w:tc><w:tcPr><w:tcW w:type="dxa" w:w="4896"/><w:vAlign w:val="center"/><w:shd w:fill="D9EAF7"/></w:tcPr><w:p><w:r/><w:r><w:rPr><w:rFonts w:ascii="Microsoft YaHei" w:hAnsi="Microsoft YaHei" w:eastAsia="Microsoft YaHei"/><w:b/><w:sz w:val="18"/></w:rPr><w:t>文件夹</w:t></w:r></w:p></w:tc><w:tc><w:tcPr><w:tcW w:type="dxa" w:w="4896"/><w:vAlign w:val="center"/><w:shd w:fill="D9EAF7"/></w:tcPr><w:p><w:r/><w:r><w:rPr><w:rFonts w:ascii="Microsoft YaHei" w:hAnsi="Microsoft YaHei" w:eastAsia="Microsoft YaHei"/><w:b/><w:sz w:val="18"/></w:rPr><w:t>作用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综合学术部署包</w:t></w:r></w:p></w:tc><w:tc><w:tcPr><w:tcW w:type="dxa" w:w="4896"/><w:vAlign w:val="center"/></w:tcPr><w:p><w:r/><w:r><w:rPr><w:rFonts w:ascii="Microsoft YaHei" w:hAnsi="Microsoft YaHei" w:eastAsia="Microsoft YaHei"/><w:b w:val="0"/><w:sz w:val="18"/></w:rPr><w:t>放完整 Skills 和高级部署手册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零基础教学包</w:t></w:r></w:p></w:tc><w:tc><w:tcPr><w:tcW w:type="dxa" w:w="4896"/><w:vAlign w:val="center"/></w:tcPr><w:p><w:r/><w:r><w:rPr><w:rFonts w:ascii="Microsoft YaHei" w:hAnsi="Microsoft YaHei" w:eastAsia="Microsoft YaHei"/><w:b w:val="0"/><w:sz w:val="18"/></w:rPr><w:t>教完全新手一步步上手</w:t></w:r></w:p></w:tc></w:tr></w:tbl><w:p/><w:p><w:r><w:rPr><w:rFonts w:ascii="Microsoft YaHei" w:hAnsi="Microsoft YaHei" w:eastAsia="Microsoft YaHei"/><w:sz w:val="21"/></w:rPr><w:t>如果你完全不懂，先不要直接看综合包。先看零基础教学包。</w:t></w:r></w:p><w:p><w:pPr><w:pStyle w:val="Heading1"/></w:pPr><w:r><w:t>第 2 章 AI Agent 是什么</w:t></w:r></w:p><w:p><w:r><w:rPr><w:rFonts w:ascii="Microsoft YaHei" w:hAnsi="Microsoft YaHei" w:eastAsia="Microsoft YaHei"/><w:sz w:val="21"/></w:rPr><w:t xml:space="preserve">普通聊天 AI 像一个“会回答问题的人”。  </w:t></w:r></w:p><w:p><w:r><w:rPr><w:rFonts w:ascii="Microsoft YaHei" w:hAnsi="Microsoft YaHei" w:eastAsia="Microsoft YaHei"/><w:sz w:val="21"/></w:rPr><w:t>AI Agent 像一个“会使用工具做事的人”。</w:t></w:r></w:p><w:p><w:r><w:rPr><w:rFonts w:ascii="Microsoft YaHei" w:hAnsi="Microsoft YaHei" w:eastAsia="Microsoft YaHei"/><w:sz w:val="21"/></w:rPr><w:t>在科研中，Agent 可以：</w:t></w:r></w:p><w:p><w:pPr><w:pStyle w:val="ListBullet"/></w:pPr><w:r><w:rPr><w:rFonts w:ascii="Microsoft YaHei" w:hAnsi="Microsoft YaHei" w:eastAsia="Microsoft YaHei"/><w:sz w:val="21"/></w:rPr><w:t>读取 PDF、Word、Excel。</w:t></w:r></w:p><w:p><w:pPr><w:pStyle w:val="ListBullet"/></w:pPr><w:r><w:rPr><w:rFonts w:ascii="Microsoft YaHei" w:hAnsi="Microsoft YaHei" w:eastAsia="Microsoft YaHei"/><w:sz w:val="21"/></w:rPr><w:t>整理论文。</w:t></w:r></w:p><w:p><w:pPr><w:pStyle w:val="ListBullet"/></w:pPr><w:r><w:rPr><w:rFonts w:ascii="Microsoft YaHei" w:hAnsi="Microsoft YaHei" w:eastAsia="Microsoft YaHei"/><w:sz w:val="21"/></w:rPr><w:t>建立文献矩阵。</w:t></w:r></w:p><w:p><w:pPr><w:pStyle w:val="ListBullet"/></w:pPr><w:r><w:rPr><w:rFonts w:ascii="Microsoft YaHei" w:hAnsi="Microsoft YaHei" w:eastAsia="Microsoft YaHei"/><w:sz w:val="21"/></w:rPr><w:t>检查引用。</w:t></w:r></w:p><w:p><w:pPr><w:pStyle w:val="ListBullet"/></w:pPr><w:r><w:rPr><w:rFonts w:ascii="Microsoft YaHei" w:hAnsi="Microsoft YaHei" w:eastAsia="Microsoft YaHei"/><w:sz w:val="21"/></w:rPr><w:t>分析 CSV/Excel 数据。</w:t></w:r></w:p><w:p><w:pPr><w:pStyle w:val="ListBullet"/></w:pPr><w:r><w:rPr><w:rFonts w:ascii="Microsoft YaHei" w:hAnsi="Microsoft YaHei" w:eastAsia="Microsoft YaHei"/><w:sz w:val="21"/></w:rPr><w:t>运行 Python 脚本。</w:t></w:r></w:p><w:p><w:pPr><w:pStyle w:val="ListBullet"/></w:pPr><w:r><w:rPr><w:rFonts w:ascii="Microsoft YaHei" w:hAnsi="Microsoft YaHei" w:eastAsia="Microsoft YaHei"/><w:sz w:val="21"/></w:rPr><w:t>做文本挖掘。</w:t></w:r></w:p><w:p><w:pPr><w:pStyle w:val="ListBullet"/></w:pPr><w:r><w:rPr><w:rFonts w:ascii="Microsoft YaHei" w:hAnsi="Microsoft YaHei" w:eastAsia="Microsoft YaHei"/><w:sz w:val="21"/></w:rPr><w:t>写论文段落。</w:t></w:r></w:p><w:p><w:pPr><w:pStyle w:val="ListBullet"/></w:pPr><w:r><w:rPr><w:rFonts w:ascii="Microsoft YaHei" w:hAnsi="Microsoft YaHei" w:eastAsia="Microsoft YaHei"/><w:sz w:val="21"/></w:rPr><w:t>以审稿人视角检查论文。</w:t></w:r></w:p><w:p><w:r><w:rPr><w:rFonts w:ascii="Microsoft YaHei" w:hAnsi="Microsoft YaHei" w:eastAsia="Microsoft YaHei"/><w:sz w:val="21"/></w:rPr><w:t>但 Agent 不能替代你：</w:t></w:r></w:p><w:p><w:pPr><w:pStyle w:val="ListBullet"/></w:pPr><w:r><w:rPr><w:rFonts w:ascii="Microsoft YaHei" w:hAnsi="Microsoft YaHei" w:eastAsia="Microsoft YaHei"/><w:sz w:val="21"/></w:rPr><w:t>判断研究问题是否重要。</w:t></w:r></w:p><w:p><w:pPr><w:pStyle w:val="ListBullet"/></w:pPr><w:r><w:rPr><w:rFonts w:ascii="Microsoft YaHei" w:hAnsi="Microsoft YaHei" w:eastAsia="Microsoft YaHei"/><w:sz w:val="21"/></w:rPr><w:t>判断理论机制是否成立。</w:t></w:r></w:p><w:p><w:pPr><w:pStyle w:val="ListBullet"/></w:pPr><w:r><w:rPr><w:rFonts w:ascii="Microsoft YaHei" w:hAnsi="Microsoft YaHei" w:eastAsia="Microsoft YaHei"/><w:sz w:val="21"/></w:rPr><w:t>判断研究设计是否能支持因果结论。</w:t></w:r></w:p><w:p><w:r><w:rPr><w:rFonts w:ascii="Microsoft YaHei" w:hAnsi="Microsoft YaHei" w:eastAsia="Microsoft YaHei"/><w:sz w:val="21"/></w:rPr><w:t>你可以把 Agent 理解为“科研助理”，不是“导师”，更不是“作者本人”。</w:t></w:r></w:p><w:p><w:pPr><w:pStyle w:val="Heading1"/></w:pPr><w:r><w:t>第 3 章 Skill 是什么</w:t></w:r></w:p><w:p><w:r><w:rPr><w:rFonts w:ascii="Microsoft YaHei" w:hAnsi="Microsoft YaHei" w:eastAsia="Microsoft YaHei"/><w:sz w:val="21"/></w:rPr><w:t>Skill 是一个封装好的专项能力。</w:t></w:r></w:p><w:p><w:r><w:rPr><w:rFonts w:ascii="Microsoft YaHei" w:hAnsi="Microsoft YaHei" w:eastAsia="Microsoft YaHei"/><w:sz w:val="21"/></w:rPr><w:t>例如：</w:t></w:r></w:p><w:tbl><w:tblPr><w:tblStyle w:val="TableGrid"/><w:tblW w:type="auto" w:w="0"/><w:jc w:val="center"/><w:tblLook w:firstColumn="1" w:firstRow="1" w:lastColumn="0" w:lastRow="0" w:noHBand="0" w:noVBand="1" w:val="04A0"/></w:tblPr><w:tblGrid><w:gridCol w:w="4896"/><w:gridCol w:w="4896"/></w:tblGrid><w:tr><w:tc><w:tcPr><w:tcW w:type="dxa" w:w="4896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896"/><w:vAlign w:val="center"/><w:shd w:fill="D9EAF7"/></w:tcPr><w:p><w:r/><w:r><w:rPr><w:rFonts w:ascii="Microsoft YaHei" w:hAnsi="Microsoft YaHei" w:eastAsia="Microsoft YaHei"/><w:b/><w:sz w:val="18"/></w:rPr><w:t>能做什么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`citation-management`</w:t></w:r></w:p></w:tc><w:tc><w:tcPr><w:tcW w:type="dxa" w:w="4896"/><w:vAlign w:val="center"/></w:tcPr><w:p><w:r/><w:r><w:rPr><w:rFonts w:ascii="Microsoft YaHei" w:hAnsi="Microsoft YaHei" w:eastAsia="Microsoft YaHei"/><w:b w:val="0"/><w:sz w:val="18"/></w:rPr><w:t>核验引用、生成 BibTeX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`literature-review`</w:t></w:r></w:p></w:tc><w:tc><w:tcPr><w:tcW w:type="dxa" w:w="4896"/><w:vAlign w:val="center"/></w:tcPr><w:p><w:r/><w:r><w:rPr><w:rFonts w:ascii="Microsoft YaHei" w:hAnsi="Microsoft YaHei" w:eastAsia="Microsoft YaHei"/><w:b w:val="0"/><w:sz w:val="18"/></w:rPr><w:t>做文献综述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`empirical-analysis-skill-python`</w:t></w:r></w:p></w:tc><w:tc><w:tcPr><w:tcW w:type="dxa" w:w="4896"/><w:vAlign w:val="center"/></w:tcPr><w:p><w:r/><w:r><w:rPr><w:rFonts w:ascii="Microsoft YaHei" w:hAnsi="Microsoft YaHei" w:eastAsia="Microsoft YaHei"/><w:b w:val="0"/><w:sz w:val="18"/></w:rPr><w:t>做实证分析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`text-analysis-basic`</w:t></w:r></w:p></w:tc><w:tc><w:tcPr><w:tcW w:type="dxa" w:w="4896"/><w:vAlign w:val="center"/></w:tcPr><w:p><w:r/><w:r><w:rPr><w:rFonts w:ascii="Microsoft YaHei" w:hAnsi="Microsoft YaHei" w:eastAsia="Microsoft YaHei"/><w:b w:val="0"/><w:sz w:val="18"/></w:rPr><w:t>做中文文本挖掘</w:t></w:r></w:p></w:tc></w:tr><w:tr><w:tc><w:tcPr><w:tcW w:type="dxa" w:w="4896"/><w:vAlign w:val="center"/></w:tcPr><w:p><w:r/><w:r><w:rPr><w:rFonts w:ascii="Microsoft YaHei" w:hAnsi="Microsoft YaHei" w:eastAsia="Microsoft YaHei"/><w:b w:val="0"/><w:sz w:val="18"/></w:rPr><w:t>`peer-review`</w:t></w:r></w:p></w:tc><w:tc><w:tcPr><w:tcW w:type="dxa" w:w="4896"/><w:vAlign w:val="center"/></w:tcPr><w:p><w:r/><w:r><w:rPr><w:rFonts w:ascii="Microsoft YaHei" w:hAnsi="Microsoft YaHei" w:eastAsia="Microsoft YaHei"/><w:b w:val="0"/><w:sz w:val="18"/></w:rPr><w:t>审稿式检查论文</w:t></w:r></w:p></w:tc></w:tr></w:tbl><w:p/><w:p><w:r><w:rPr><w:rFonts w:ascii="Microsoft YaHei" w:hAnsi="Microsoft YaHei" w:eastAsia="Microsoft YaHei"/><w:sz w:val="21"/></w:rPr><w:t>Skill 通常长这样：</w:t></w:r></w:p><w:p><w:pPr><w:pStyle w:val="ZeroCodeBlock"/><w:spacing w:after="0"/><w:ind w:left="360"/></w:pPr><w:r><w:rPr><w:rFonts w:ascii="Consolas" w:hAnsi="Consolas" w:eastAsia="Microsoft YaHei"/><w:sz w:val="18"/></w:rPr><w:t>skill-name/</w:t></w:r></w:p><w:p><w:pPr><w:pStyle w:val="ZeroCodeBlock"/><w:spacing w:after="0"/><w:ind w:left="360"/></w:pPr><w:r><w:rPr><w:rFonts w:ascii="Consolas" w:hAnsi="Consolas" w:eastAsia="Microsoft YaHei"/><w:sz w:val="18"/></w:rPr><w:t xml:space="preserve">  SKILL.md</w:t></w:r></w:p><w:p><w:pPr><w:pStyle w:val="ZeroCodeBlock"/><w:spacing w:after="0"/><w:ind w:left="360"/></w:pPr><w:r><w:rPr><w:rFonts w:ascii="Consolas" w:hAnsi="Consolas" w:eastAsia="Microsoft YaHei"/><w:sz w:val="18"/></w:rPr><w:t xml:space="preserve">  scripts/</w:t></w:r></w:p><w:p><w:pPr><w:pStyle w:val="ZeroCodeBlock"/><w:spacing w:after="0"/><w:ind w:left="360"/></w:pPr><w:r><w:rPr><w:rFonts w:ascii="Consolas" w:hAnsi="Consolas" w:eastAsia="Microsoft YaHei"/><w:sz w:val="18"/></w:rPr><w:t xml:space="preserve">  references/</w:t></w:r></w:p><w:p><w:pPr><w:pStyle w:val="ZeroCodeBlock"/><w:spacing w:after="0"/><w:ind w:left="360"/></w:pPr><w:r><w:rPr><w:rFonts w:ascii="Consolas" w:hAnsi="Consolas" w:eastAsia="Microsoft YaHei"/><w:sz w:val="18"/></w:rPr><w:t xml:space="preserve">  assets/</w:t></w:r></w:p><w:p><w:r><w:rPr><w:rFonts w:ascii="Microsoft YaHei" w:hAnsi="Microsoft YaHei" w:eastAsia="Microsoft YaHei"/><w:sz w:val="21"/></w:rPr><w:t>你只需要记住：</w:t></w:r></w:p><w:p><w:pPr><w:pStyle w:val="ListBullet"/></w:pP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 xml:space="preserve"> 是说明书。</w:t></w:r></w:p><w:p><w:pPr><w:pStyle w:val="ListBullet"/></w:pPr><w:r><w:rPr><w:rFonts w:ascii="Consolas" w:hAnsi="Consolas" w:eastAsia="Microsoft YaHei"/><w:color w:val="505050"/><w:sz w:val="19"/></w:rPr><w:t>scripts</w:t></w:r><w:r><w:rPr><w:rFonts w:ascii="Microsoft YaHei" w:hAnsi="Microsoft YaHei" w:eastAsia="Microsoft YaHei"/><w:sz w:val="21"/></w:rPr><w:t xml:space="preserve"> 是能执行的脚本。</w:t></w:r></w:p><w:p><w:pPr><w:pStyle w:val="ListBullet"/></w:pPr><w:r><w:rPr><w:rFonts w:ascii="Consolas" w:hAnsi="Consolas" w:eastAsia="Microsoft YaHei"/><w:color w:val="505050"/><w:sz w:val="19"/></w:rPr><w:t>references</w:t></w:r><w:r><w:rPr><w:rFonts w:ascii="Microsoft YaHei" w:hAnsi="Microsoft YaHei" w:eastAsia="Microsoft YaHei"/><w:sz w:val="21"/></w:rPr><w:t xml:space="preserve"> 是方法说明。</w:t></w:r></w:p><w:p><w:pPr><w:pStyle w:val="ListBullet"/></w:pPr><w:r><w:rPr><w:rFonts w:ascii="Consolas" w:hAnsi="Consolas" w:eastAsia="Microsoft YaHei"/><w:color w:val="505050"/><w:sz w:val="19"/></w:rPr><w:t>assets</w:t></w:r><w:r><w:rPr><w:rFonts w:ascii="Microsoft YaHei" w:hAnsi="Microsoft YaHei" w:eastAsia="Microsoft YaHei"/><w:sz w:val="21"/></w:rPr><w:t xml:space="preserve"> 是模板或示例。</w:t></w:r></w:p><w:p><w:pPr><w:pStyle w:val="Heading1"/></w:pPr><w:r><w:t>第 4 章 第一次打开 PowerShell</w:t></w:r></w:p><w:p><w:r><w:rPr><w:rFonts w:ascii="Microsoft YaHei" w:hAnsi="Microsoft YaHei" w:eastAsia="Microsoft YaHei"/><w:sz w:val="21"/></w:rPr><w:t>PowerShell 是 Windows 的命令行工具。</w:t></w:r></w:p><w:p><w:r><w:rPr><w:rFonts w:ascii="Microsoft YaHei" w:hAnsi="Microsoft YaHei" w:eastAsia="Microsoft YaHei"/><w:sz w:val="21"/></w:rPr><w:t>打开方式：</w:t></w:r></w:p><w:p><w:pPr><w:pStyle w:val="ListNumber"/></w:pPr><w:r><w:rPr><w:rFonts w:ascii="Microsoft YaHei" w:hAnsi="Microsoft YaHei" w:eastAsia="Microsoft YaHei"/><w:sz w:val="21"/></w:rPr><w:t>按 Windows 键。</w:t></w:r></w:p><w:p><w:pPr><w:pStyle w:val="ListNumber"/></w:pPr><w:r><w:rPr><w:rFonts w:ascii="Microsoft YaHei" w:hAnsi="Microsoft YaHei" w:eastAsia="Microsoft YaHei"/><w:sz w:val="21"/></w:rPr><w:t xml:space="preserve">输入 </w:t></w:r><w:r><w:rPr><w:rFonts w:ascii="Consolas" w:hAnsi="Consolas" w:eastAsia="Microsoft YaHei"/><w:color w:val="505050"/><w:sz w:val="19"/></w:rPr><w:t>PowerShell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点击打开。</w:t></w:r></w:p><w:p><w:r><w:rPr><w:rFonts w:ascii="Microsoft YaHei" w:hAnsi="Microsoft YaHei" w:eastAsia="Microsoft YaHei"/><w:sz w:val="21"/></w:rPr><w:t>进入本教学包：</w:t></w:r></w:p><w:p><w:pPr><w:pStyle w:val="ZeroCodeBlock"/><w:spacing w:after="0"/><w:ind w:left="360"/></w:pPr><w:r><w:rPr><w:rFonts w:ascii="Consolas" w:hAnsi="Consolas" w:eastAsia="Microsoft YaHei"/><w:sz w:val="18"/></w:rPr><w:t>cd "<本项目路径>\零基础教学包"</w:t></w:r></w:p><w:p><w:r><w:rPr><w:rFonts w:ascii="Microsoft YaHei" w:hAnsi="Microsoft YaHei" w:eastAsia="Microsoft YaHei"/><w:sz w:val="21"/></w:rPr><w:t>查看文件：</w:t></w:r></w:p><w:p><w:pPr><w:pStyle w:val="ZeroCodeBlock"/><w:spacing w:after="0"/><w:ind w:left="360"/></w:pPr><w:r><w:rPr><w:rFonts w:ascii="Consolas" w:hAnsi="Consolas" w:eastAsia="Microsoft YaHei"/><w:sz w:val="18"/></w:rPr><w:t>dir</w:t></w:r></w:p><w:p><w:r><w:rPr><w:rFonts w:ascii="Microsoft YaHei" w:hAnsi="Microsoft YaHei" w:eastAsia="Microsoft YaHei"/><w:sz w:val="21"/></w:rPr><w:t xml:space="preserve">如果能看到 </w:t></w:r><w:r><w:rPr><w:rFonts w:ascii="Consolas" w:hAnsi="Consolas" w:eastAsia="Microsoft YaHei"/><w:color w:val="505050"/><w:sz w:val="19"/></w:rPr><w:t>00_先读我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01_认识AI_Agent</w:t></w:r><w:r><w:rPr><w:rFonts w:ascii="Microsoft YaHei" w:hAnsi="Microsoft YaHei" w:eastAsia="Microsoft YaHei"/><w:sz w:val="21"/></w:rPr><w:t xml:space="preserve"> 等文件夹，说明成功。</w:t></w:r></w:p><w:p><w:pPr><w:pStyle w:val="Heading1"/></w:pPr><w:r><w:t>第 5 章 检查环境</w:t></w:r></w:p><w:p><w:r><w:rPr><w:rFonts w:ascii="Microsoft YaHei" w:hAnsi="Microsoft YaHei" w:eastAsia="Microsoft YaHei"/><w:sz w:val="21"/></w:rPr><w:t>在 PowerShell 中运行：</w:t></w:r></w:p><w:p><w:pPr><w:pStyle w:val="ZeroCodeBlock"/><w:spacing w:after="0"/><w:ind w:left="360"/></w:pPr><w:r><w:rPr><w:rFonts w:ascii="Consolas" w:hAnsi="Consolas" w:eastAsia="Microsoft YaHei"/><w:sz w:val="18"/></w:rPr><w:t>powershell -ExecutionPolicy Bypass -File .\08_脚本\check_environment.ps1</w:t></w:r></w:p><w:p><w:r><w:rPr><w:rFonts w:ascii="Microsoft YaHei" w:hAnsi="Microsoft YaHei" w:eastAsia="Microsoft YaHei"/><w:sz w:val="21"/></w:rPr><w:t>你会看到：</w:t></w:r></w:p><w:p><w:pPr><w:pStyle w:val="ListBullet"/></w:pPr><w:r><w:rPr><w:rFonts w:ascii="Microsoft YaHei" w:hAnsi="Microsoft YaHei" w:eastAsia="Microsoft YaHei"/><w:sz w:val="21"/></w:rPr><w:t>当前目录。</w:t></w:r></w:p><w:p><w:pPr><w:pStyle w:val="ListBullet"/></w:pPr><w:r><w:rPr><w:rFonts w:ascii="Microsoft YaHei" w:hAnsi="Microsoft YaHei" w:eastAsia="Microsoft YaHei"/><w:sz w:val="21"/></w:rPr><w:t>Python 是否可用。</w:t></w:r></w:p><w:p><w:pPr><w:pStyle w:val="ListBullet"/></w:pPr><w:r><w:rPr><w:rFonts w:ascii="Microsoft YaHei" w:hAnsi="Microsoft YaHei" w:eastAsia="Microsoft YaHei"/><w:sz w:val="21"/></w:rPr><w:t>PowerShell 版本。</w:t></w:r></w:p><w:p><w:pPr><w:pStyle w:val="ListBullet"/></w:pPr><w:r><w:rPr><w:rFonts w:ascii="Microsoft YaHei" w:hAnsi="Microsoft YaHei" w:eastAsia="Microsoft YaHei"/><w:sz w:val="21"/></w:rPr><w:t>Codex / Claude / OpenClaw 的 Skills 目录是否存在。</w:t></w:r></w:p><w:p><w:pPr><w:pStyle w:val="ListBullet"/></w:pPr><w:r><w:rPr><w:rFonts w:ascii="Microsoft YaHei" w:hAnsi="Microsoft YaHei" w:eastAsia="Microsoft YaHei"/><w:sz w:val="21"/></w:rPr><w:t>是否能找到综合学术部署包。</w:t></w:r></w:p><w:p><w:r><w:rPr><w:rFonts w:ascii="Microsoft YaHei" w:hAnsi="Microsoft YaHei" w:eastAsia="Microsoft YaHei"/><w:sz w:val="21"/></w:rPr><w:t xml:space="preserve">如果有 </w:t></w:r><w:r><w:rPr><w:rFonts w:ascii="Consolas" w:hAnsi="Consolas" w:eastAsia="Microsoft YaHei"/><w:color w:val="505050"/><w:sz w:val="19"/></w:rPr><w:t>MISS</w:t></w:r><w:r><w:rPr><w:rFonts w:ascii="Microsoft YaHei" w:hAnsi="Microsoft YaHei" w:eastAsia="Microsoft YaHei"/><w:sz w:val="21"/></w:rPr><w:t>，不一定是错误。比如你没装 OpenClaw，</w:t></w:r><w:r><w:rPr><w:rFonts w:ascii="Consolas" w:hAnsi="Consolas" w:eastAsia="Microsoft YaHei"/><w:color w:val="505050"/><w:sz w:val="19"/></w:rPr><w:t>.openclaw\skills</w:t></w:r><w:r><w:rPr><w:rFonts w:ascii="Microsoft YaHei" w:hAnsi="Microsoft YaHei" w:eastAsia="Microsoft YaHei"/><w:sz w:val="21"/></w:rPr><w:t xml:space="preserve"> 不存在是正常的。</w:t></w:r></w:p><w:p><w:pPr><w:pStyle w:val="Heading1"/></w:pPr><w:r><w:t>第 6 章 安装最小可用 Skills</w:t></w:r></w:p><w:p><w:r><w:rPr><w:rFonts w:ascii="Microsoft YaHei" w:hAnsi="Microsoft YaHei" w:eastAsia="Microsoft YaHei"/><w:sz w:val="21"/></w:rPr><w:t>先预览：</w:t></w:r></w:p><w:p><w:pPr><w:pStyle w:val="ZeroCodeBlock"/><w:spacing w:after="0"/><w:ind w:left="360"/></w:pPr><w:r><w:rPr><w:rFonts w:ascii="Consolas" w:hAnsi="Consolas" w:eastAsia="Microsoft YaHei"/><w:sz w:val="18"/></w:rPr><w:t>powershell -ExecutionPolicy Bypass -File .\08_脚本\install_minimal_skills.ps1 -Target codex -DryRun</w:t></w:r></w:p><w:p><w:r><w:rPr><w:rFonts w:ascii="Microsoft YaHei" w:hAnsi="Microsoft YaHei" w:eastAsia="Microsoft YaHei"/><w:sz w:val="21"/></w:rPr><w:t>正式安装：</w:t></w:r></w:p><w:p><w:pPr><w:pStyle w:val="ZeroCodeBlock"/><w:spacing w:after="0"/><w:ind w:left="360"/></w:pPr><w:r><w:rPr><w:rFonts w:ascii="Consolas" w:hAnsi="Consolas" w:eastAsia="Microsoft YaHei"/><w:sz w:val="18"/></w:rPr><w:t>powershell -ExecutionPolicy Bypass -File .\08_脚本\install_minimal_skills.ps1 -Target codex</w:t></w:r></w:p><w:p><w:r><w:rPr><w:rFonts w:ascii="Microsoft YaHei" w:hAnsi="Microsoft YaHei" w:eastAsia="Microsoft YaHei"/><w:sz w:val="21"/></w:rPr><w:t>这会从综合学术部署包复制最小 Skills 到：</w:t></w:r></w:p><w:p><w:pPr><w:pStyle w:val="ZeroCodeBlock"/><w:spacing w:after="0"/><w:ind w:left="360"/></w:pPr><w:r><w:rPr><w:rFonts w:ascii="Consolas" w:hAnsi="Consolas" w:eastAsia="Microsoft YaHei"/><w:sz w:val="18"/></w:rPr><w:t>C:\Users\<用户名>\.codex\skills</w:t></w:r></w:p><w:p><w:r><w:rPr><w:rFonts w:ascii="Microsoft YaHei" w:hAnsi="Microsoft YaHei" w:eastAsia="Microsoft YaHei"/><w:sz w:val="21"/></w:rPr><w:t>最小 Skills 包括：</w:t></w:r></w:p><w:p><w:pPr><w:pStyle w:val="ListBullet"/></w:pPr><w:r><w:rPr><w:rFonts w:ascii="Microsoft YaHei" w:hAnsi="Microsoft YaHei" w:eastAsia="Microsoft YaHei"/><w:sz w:val="21"/></w:rPr><w:t>文档处理：</w:t></w:r><w:r><w:rPr><w:rFonts w:ascii="Consolas" w:hAnsi="Consolas" w:eastAsia="Microsoft YaHei"/><w:color w:val="505050"/><w:sz w:val="19"/></w:rPr><w:t>markitdown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pdf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docx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xlsx</w:t></w:r></w:p><w:p><w:pPr><w:pStyle w:val="ListBullet"/></w:pPr><w:r><w:rPr><w:rFonts w:ascii="Microsoft YaHei" w:hAnsi="Microsoft YaHei" w:eastAsia="Microsoft YaHei"/><w:sz w:val="21"/></w:rPr><w:t>文献和引用：</w:t></w:r><w:r><w:rPr><w:rFonts w:ascii="Consolas" w:hAnsi="Consolas" w:eastAsia="Microsoft YaHei"/><w:color w:val="505050"/><w:sz w:val="19"/></w:rPr><w:t>citation-management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academic-research-openalex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literature-review</w:t></w:r></w:p><w:p><w:pPr><w:pStyle w:val="ListBullet"/></w:pPr><w:r><w:rPr><w:rFonts w:ascii="Microsoft YaHei" w:hAnsi="Microsoft YaHei" w:eastAsia="Microsoft YaHei"/><w:sz w:val="21"/></w:rPr><w:t>实证分析：</w:t></w:r><w:r><w:rPr><w:rFonts w:ascii="Consolas" w:hAnsi="Consolas" w:eastAsia="Microsoft YaHei"/><w:color w:val="505050"/><w:sz w:val="19"/></w:rPr><w:t>empirical-analysis-skill-python</w:t></w:r></w:p><w:p><w:pPr><w:pStyle w:val="ListBullet"/></w:pPr><w:r><w:rPr><w:rFonts w:ascii="Microsoft YaHei" w:hAnsi="Microsoft YaHei" w:eastAsia="Microsoft YaHei"/><w:sz w:val="21"/></w:rPr><w:t>文本挖掘：</w:t></w:r><w:r><w:rPr><w:rFonts w:ascii="Consolas" w:hAnsi="Consolas" w:eastAsia="Microsoft YaHei"/><w:color w:val="505050"/><w:sz w:val="19"/></w:rPr><w:t>text-analysis-basic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topic-modeling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sentiment-analysis</w:t></w:r></w:p><w:p><w:pPr><w:pStyle w:val="ListBullet"/></w:pPr><w:r><w:rPr><w:rFonts w:ascii="Microsoft YaHei" w:hAnsi="Microsoft YaHei" w:eastAsia="Microsoft YaHei"/><w:sz w:val="21"/></w:rPr><w:t>写作审稿：</w:t></w:r><w:r><w:rPr><w:rFonts w:ascii="Consolas" w:hAnsi="Consolas" w:eastAsia="Microsoft YaHei"/><w:color w:val="505050"/><w:sz w:val="19"/></w:rPr><w:t>scientific-writing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peer-review</w:t></w:r></w:p><w:p><w:pPr><w:pStyle w:val="ListBullet"/></w:pPr><w:r><w:rPr><w:rFonts w:ascii="Microsoft YaHei" w:hAnsi="Microsoft YaHei" w:eastAsia="Microsoft YaHei"/><w:sz w:val="21"/></w:rPr><w:t>扩展工具：</w:t></w:r><w:r><w:rPr><w:rFonts w:ascii="Consolas" w:hAnsi="Consolas" w:eastAsia="Microsoft YaHei"/><w:color w:val="505050"/><w:sz w:val="19"/></w:rPr><w:t>skill-creator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agent-browser</w:t></w:r><w:r><w:rPr><w:rFonts w:ascii="Microsoft YaHei" w:hAnsi="Microsoft YaHei" w:eastAsia="Microsoft YaHei"/><w:sz w:val="21"/></w:rPr><w:t>、</w:t></w:r><w:r><w:rPr><w:rFonts w:ascii="Consolas" w:hAnsi="Consolas" w:eastAsia="Microsoft YaHei"/><w:color w:val="505050"/><w:sz w:val="19"/></w:rPr><w:t>mcp-builder</w:t></w:r></w:p><w:p><w:pPr><w:pStyle w:val="Heading1"/></w:pPr><w:r><w:t>第 7 章 第一次和 Agent 说话</w:t></w:r></w:p><w:p><w:r><w:rPr><w:rFonts w:ascii="Microsoft YaHei" w:hAnsi="Microsoft YaHei" w:eastAsia="Microsoft YaHei"/><w:sz w:val="21"/></w:rPr><w:t>第一次不要让 Agent 直接大干一场。先让它理解项目。</w:t></w:r></w:p><w:p><w:r><w:rPr><w:rFonts w:ascii="Microsoft YaHei" w:hAnsi="Microsoft YaHei" w:eastAsia="Microsoft YaHei"/><w:sz w:val="21"/></w:rPr><w:t>复制这个提示词：</w:t></w:r></w:p><w:p><w:pPr><w:pStyle w:val="ZeroCodeBlock"/><w:spacing w:after="0"/><w:ind w:left="360"/></w:pPr><w:r><w:rPr><w:rFonts w:ascii="Consolas" w:hAnsi="Consolas" w:eastAsia="Microsoft YaHei"/><w:sz w:val="18"/></w:rPr><w:t>请进入 <本项目路径>\零基础教学包\07_示例科研项目模板。</w:t></w:r></w:p><w:p><w:pPr><w:pStyle w:val="ZeroCodeBlock"/><w:spacing w:after="0"/><w:ind w:left="360"/></w:pPr><w:r><w:rPr><w:rFonts w:ascii="Consolas" w:hAnsi="Consolas" w:eastAsia="Microsoft YaHei"/><w:sz w:val="18"/></w:rPr><w:t>先阅读 AGENTS.md 和 README.md。</w:t></w:r></w:p><w:p><w:pPr><w:pStyle w:val="ZeroCodeBlock"/><w:spacing w:after="0"/><w:ind w:left="360"/></w:pPr><w:r><w:rPr><w:rFonts w:ascii="Consolas" w:hAnsi="Consolas" w:eastAsia="Microsoft YaHei"/><w:sz w:val="18"/></w:rPr><w:t>不要修改任何文件，先告诉我：</w:t></w:r></w:p><w:p><w:pPr><w:pStyle w:val="ZeroCodeBlock"/><w:spacing w:after="0"/><w:ind w:left="360"/></w:pPr><w:r><w:rPr><w:rFonts w:ascii="Consolas" w:hAnsi="Consolas" w:eastAsia="Microsoft YaHei"/><w:sz w:val="18"/></w:rPr><w:t>1. 这个项目的目录结构；</w:t></w:r></w:p><w:p><w:pPr><w:pStyle w:val="ZeroCodeBlock"/><w:spacing w:after="0"/><w:ind w:left="360"/></w:pPr><w:r><w:rPr><w:rFonts w:ascii="Consolas" w:hAnsi="Consolas" w:eastAsia="Microsoft YaHei"/><w:sz w:val="18"/></w:rPr><w:t>2. 里面有哪些练习数据；</w:t></w:r></w:p><w:p><w:pPr><w:pStyle w:val="ZeroCodeBlock"/><w:spacing w:after="0"/><w:ind w:left="360"/></w:pPr><w:r><w:rPr><w:rFonts w:ascii="Consolas" w:hAnsi="Consolas" w:eastAsia="Microsoft YaHei"/><w:sz w:val="18"/></w:rPr><w:t>3. 我应该先做哪个练习；</w:t></w:r></w:p><w:p><w:pPr><w:pStyle w:val="ZeroCodeBlock"/><w:spacing w:after="0"/><w:ind w:left="360"/></w:pPr><w:r><w:rPr><w:rFonts w:ascii="Consolas" w:hAnsi="Consolas" w:eastAsia="Microsoft YaHei"/><w:sz w:val="18"/></w:rPr><w:t>4. 哪些文件不能修改。</w:t></w:r></w:p><w:p><w:r><w:rPr><w:rFonts w:ascii="Microsoft YaHei" w:hAnsi="Microsoft YaHei" w:eastAsia="Microsoft YaHei"/><w:sz w:val="21"/></w:rPr><w:t>如果 Agent 能正确回答，说明它已经理解项目。</w:t></w:r></w:p><w:p><w:pPr><w:pStyle w:val="Heading1"/></w:pPr><w:r><w:t>第 8 章 案例 1：读一篇论文</w:t></w:r></w:p><w:p><w:r><w:rPr><w:rFonts w:ascii="Microsoft YaHei" w:hAnsi="Microsoft YaHei" w:eastAsia="Microsoft YaHei"/><w:sz w:val="21"/></w:rPr><w:t>目标：让 Agent 读取一篇 PDF 论文并生成结构化笔记。</w:t></w:r></w:p><w:p><w:r><w:rPr><w:rFonts w:ascii="Microsoft YaHei" w:hAnsi="Microsoft YaHei" w:eastAsia="Microsoft YaHei"/><w:sz w:val="21"/></w:rPr><w:t>步骤：</w:t></w:r></w:p><w:p><w:pPr><w:pStyle w:val="ListNumber"/></w:pPr><w:r><w:rPr><w:rFonts w:ascii="Microsoft YaHei" w:hAnsi="Microsoft YaHei" w:eastAsia="Microsoft YaHei"/><w:sz w:val="21"/></w:rPr><w:t>找一篇真实 PDF 论文。</w:t></w:r></w:p><w:p><w:pPr><w:pStyle w:val="ListNumber"/></w:pPr><w:r><w:rPr><w:rFonts w:ascii="Microsoft YaHei" w:hAnsi="Microsoft YaHei" w:eastAsia="Microsoft YaHei"/><w:sz w:val="21"/></w:rPr><w:t>放入：</w:t></w:r></w:p><w:p><w:pPr><w:pStyle w:val="ZeroCodeBlock"/><w:spacing w:after="0"/><w:ind w:left="360"/></w:pPr><w:r><w:rPr><w:rFonts w:ascii="Consolas" w:hAnsi="Consolas" w:eastAsia="Microsoft YaHei"/><w:sz w:val="18"/></w:rPr><w:t>零基础教学包\07_示例科研项目模板\literature\pdfs</w:t></w:r></w:p><w:p><w:pPr><w:pStyle w:val="ListNumber"/></w:pPr><w:r><w:rPr><w:rFonts w:ascii="Microsoft YaHei" w:hAnsi="Microsoft YaHei" w:eastAsia="Microsoft YaHei"/><w:sz w:val="21"/></w:rPr><w:t>对 Agent 说：</w:t></w:r></w:p><w:p><w:pPr><w:pStyle w:val="ZeroCodeBlock"/><w:spacing w:after="0"/><w:ind w:left="360"/></w:pPr><w:r><w:rPr><w:rFonts w:ascii="Consolas" w:hAnsi="Consolas" w:eastAsia="Microsoft YaHei"/><w:sz w:val="18"/></w:rPr><w:t>请读取 literature/pdfs 中的一篇 PDF 论文，输出结构化论文笔记到 literature/notes。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笔记必须包括：</w:t></w:r></w:p><w:p><w:pPr><w:pStyle w:val="ZeroCodeBlock"/><w:spacing w:after="0"/><w:ind w:left="360"/></w:pPr><w:r><w:rPr><w:rFonts w:ascii="Consolas" w:hAnsi="Consolas" w:eastAsia="Microsoft YaHei"/><w:sz w:val="18"/></w:rPr><w:t>1. 标题、作者、年份、期刊、DOI；</w:t></w:r></w:p><w:p><w:pPr><w:pStyle w:val="ZeroCodeBlock"/><w:spacing w:after="0"/><w:ind w:left="360"/></w:pPr><w:r><w:rPr><w:rFonts w:ascii="Consolas" w:hAnsi="Consolas" w:eastAsia="Microsoft YaHei"/><w:sz w:val="18"/></w:rPr><w:t>2. 研究问题；</w:t></w:r></w:p><w:p><w:pPr><w:pStyle w:val="ZeroCodeBlock"/><w:spacing w:after="0"/><w:ind w:left="360"/></w:pPr><w:r><w:rPr><w:rFonts w:ascii="Consolas" w:hAnsi="Consolas" w:eastAsia="Microsoft YaHei"/><w:sz w:val="18"/></w:rPr><w:t>3. 理论或核心概念；</w:t></w:r></w:p><w:p><w:pPr><w:pStyle w:val="ZeroCodeBlock"/><w:spacing w:after="0"/><w:ind w:left="360"/></w:pPr><w:r><w:rPr><w:rFonts w:ascii="Consolas" w:hAnsi="Consolas" w:eastAsia="Microsoft YaHei"/><w:sz w:val="18"/></w:rPr><w:t>4. 样本和数据；</w:t></w:r></w:p><w:p><w:pPr><w:pStyle w:val="ZeroCodeBlock"/><w:spacing w:after="0"/><w:ind w:left="360"/></w:pPr><w:r><w:rPr><w:rFonts w:ascii="Consolas" w:hAnsi="Consolas" w:eastAsia="Microsoft YaHei"/><w:sz w:val="18"/></w:rPr><w:t>5. 方法；</w:t></w:r></w:p><w:p><w:pPr><w:pStyle w:val="ZeroCodeBlock"/><w:spacing w:after="0"/><w:ind w:left="360"/></w:pPr><w:r><w:rPr><w:rFonts w:ascii="Consolas" w:hAnsi="Consolas" w:eastAsia="Microsoft YaHei"/><w:sz w:val="18"/></w:rPr><w:t>6. 主要发现；</w:t></w:r></w:p><w:p><w:pPr><w:pStyle w:val="ZeroCodeBlock"/><w:spacing w:after="0"/><w:ind w:left="360"/></w:pPr><w:r><w:rPr><w:rFonts w:ascii="Consolas" w:hAnsi="Consolas" w:eastAsia="Microsoft YaHei"/><w:sz w:val="18"/></w:rPr><w:t>7. 局限；</w:t></w:r></w:p><w:p><w:pPr><w:pStyle w:val="ZeroCodeBlock"/><w:spacing w:after="0"/><w:ind w:left="360"/></w:pPr><w:r><w:rPr><w:rFonts w:ascii="Consolas" w:hAnsi="Consolas" w:eastAsia="Microsoft YaHei"/><w:sz w:val="18"/></w:rPr><w:t>8. 对我的研究有什么启发；</w:t></w:r></w:p><w:p><w:pPr><w:pStyle w:val="ZeroCodeBlock"/><w:spacing w:after="0"/><w:ind w:left="360"/></w:pPr><w:r><w:rPr><w:rFonts w:ascii="Consolas" w:hAnsi="Consolas" w:eastAsia="Microsoft YaHei"/><w:sz w:val="18"/></w:rPr><w:t>9. 哪些信息无法从 PDF 中确认。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不要编造引用。无法确认的地方写“未确认”。</w:t></w:r></w:p><w:p><w:r><w:rPr><w:rFonts w:ascii="Microsoft YaHei" w:hAnsi="Microsoft YaHei" w:eastAsia="Microsoft YaHei"/><w:sz w:val="21"/></w:rPr><w:t>成功输出：</w:t></w:r></w:p><w:p><w:pPr><w:pStyle w:val="ZeroCodeBlock"/><w:spacing w:after="0"/><w:ind w:left="360"/></w:pPr><w:r><w:rPr><w:rFonts w:ascii="Consolas" w:hAnsi="Consolas" w:eastAsia="Microsoft YaHei"/><w:sz w:val="18"/></w:rPr><w:t>literature/notes/论文笔记_xxx.md</w:t></w:r></w:p><w:p><w:r><w:rPr><w:rFonts w:ascii="Microsoft YaHei" w:hAnsi="Microsoft YaHei" w:eastAsia="Microsoft YaHei"/><w:sz w:val="21"/></w:rPr><w:t>你要检查：</w:t></w:r></w:p><w:p><w:pPr><w:pStyle w:val="ListBullet"/></w:pPr><w:r><w:rPr><w:rFonts w:ascii="Microsoft YaHei" w:hAnsi="Microsoft YaHei" w:eastAsia="Microsoft YaHei"/><w:sz w:val="21"/></w:rPr><w:t>DOI 是否真实。</w:t></w:r></w:p><w:p><w:pPr><w:pStyle w:val="ListBullet"/></w:pPr><w:r><w:rPr><w:rFonts w:ascii="Microsoft YaHei" w:hAnsi="Microsoft YaHei" w:eastAsia="Microsoft YaHei"/><w:sz w:val="21"/></w:rPr><w:t>作者年份是否和 PDF 一致。</w:t></w:r></w:p><w:p><w:pPr><w:pStyle w:val="ListBullet"/></w:pPr><w:r><w:rPr><w:rFonts w:ascii="Microsoft YaHei" w:hAnsi="Microsoft YaHei" w:eastAsia="Microsoft YaHei"/><w:sz w:val="21"/></w:rPr><w:t>局限是否具体。</w:t></w:r></w:p><w:p><w:pPr><w:pStyle w:val="ListBullet"/></w:pPr><w:r><w:rPr><w:rFonts w:ascii="Microsoft YaHei" w:hAnsi="Microsoft YaHei" w:eastAsia="Microsoft YaHei"/><w:sz w:val="21"/></w:rPr><w:t>是否出现“未确认”而不是乱编。</w:t></w:r></w:p><w:p><w:pPr><w:pStyle w:val="Heading1"/></w:pPr><w:r><w:t>第 9 章 案例 2：建立文献矩阵</w:t></w:r></w:p><w:p><w:r><w:rPr><w:rFonts w:ascii="Microsoft YaHei" w:hAnsi="Microsoft YaHei" w:eastAsia="Microsoft YaHei"/><w:sz w:val="21"/></w:rPr><w:t>目标：把多篇论文整理成表格。</w:t></w:r></w:p><w:p><w:r><w:rPr><w:rFonts w:ascii="Microsoft YaHei" w:hAnsi="Microsoft YaHei" w:eastAsia="Microsoft YaHei"/><w:sz w:val="21"/></w:rPr><w:t>准备：</w:t></w:r></w:p><w:p><w:pPr><w:pStyle w:val="ListBullet"/></w:pPr><w:r><w:rPr><w:rFonts w:ascii="Microsoft YaHei" w:hAnsi="Microsoft YaHei" w:eastAsia="Microsoft YaHei"/><w:sz w:val="21"/></w:rPr><w:t>至少 3 篇真实 PDF。</w:t></w:r></w:p><w:p><w:pPr><w:pStyle w:val="ListBullet"/></w:pPr><w:r><w:rPr><w:rFonts w:ascii="Microsoft YaHei" w:hAnsi="Microsoft YaHei" w:eastAsia="Microsoft YaHei"/><w:sz w:val="21"/></w:rPr><w:t xml:space="preserve">放入 </w:t></w:r><w:r><w:rPr><w:rFonts w:ascii="Consolas" w:hAnsi="Consolas" w:eastAsia="Microsoft YaHei"/><w:color w:val="505050"/><w:sz w:val="19"/></w:rPr><w:t>literature/pdfs</w:t></w:r><w:r><w:rPr><w:rFonts w:ascii="Microsoft YaHei" w:hAnsi="Microsoft YaHei" w:eastAsia="Microsoft YaHei"/><w:sz w:val="21"/></w:rPr><w:t>。</w:t></w:r></w:p><w:p><w:r><w:rPr><w:rFonts w:ascii="Microsoft YaHei" w:hAnsi="Microsoft YaHei" w:eastAsia="Microsoft YaHei"/><w:sz w:val="21"/></w:rPr><w:t>提示词：</w:t></w:r></w:p><w:p><w:pPr><w:pStyle w:val="ZeroCodeBlock"/><w:spacing w:after="0"/><w:ind w:left="360"/></w:pPr><w:r><w:rPr><w:rFonts w:ascii="Consolas" w:hAnsi="Consolas" w:eastAsia="Microsoft YaHei"/><w:sz w:val="18"/></w:rPr><w:t>请读取 literature/pdfs 中的论文，建立文献矩阵，输出到 literature/matrix/literature_matrix.xlsx 和 literature/matrix/literature_matrix.md。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字段包括：</w:t></w:r></w:p><w:p><w:pPr><w:pStyle w:val="ZeroCodeBlock"/><w:spacing w:after="0"/><w:ind w:left="360"/></w:pPr><w:r><w:rPr><w:rFonts w:ascii="Consolas" w:hAnsi="Consolas" w:eastAsia="Microsoft YaHei"/><w:sz w:val="18"/></w:rPr><w:t>- paper_id</w:t></w:r></w:p><w:p><w:pPr><w:pStyle w:val="ZeroCodeBlock"/><w:spacing w:after="0"/><w:ind w:left="360"/></w:pPr><w:r><w:rPr><w:rFonts w:ascii="Consolas" w:hAnsi="Consolas" w:eastAsia="Microsoft YaHei"/><w:sz w:val="18"/></w:rPr><w:t>- title</w:t></w:r></w:p><w:p><w:pPr><w:pStyle w:val="ZeroCodeBlock"/><w:spacing w:after="0"/><w:ind w:left="360"/></w:pPr><w:r><w:rPr><w:rFonts w:ascii="Consolas" w:hAnsi="Consolas" w:eastAsia="Microsoft YaHei"/><w:sz w:val="18"/></w:rPr><w:t>- authors</w:t></w:r></w:p><w:p><w:pPr><w:pStyle w:val="ZeroCodeBlock"/><w:spacing w:after="0"/><w:ind w:left="360"/></w:pPr><w:r><w:rPr><w:rFonts w:ascii="Consolas" w:hAnsi="Consolas" w:eastAsia="Microsoft YaHei"/><w:sz w:val="18"/></w:rPr><w:t>- year</w:t></w:r></w:p><w:p><w:pPr><w:pStyle w:val="ZeroCodeBlock"/><w:spacing w:after="0"/><w:ind w:left="360"/></w:pPr><w:r><w:rPr><w:rFonts w:ascii="Consolas" w:hAnsi="Consolas" w:eastAsia="Microsoft YaHei"/><w:sz w:val="18"/></w:rPr><w:t>- journal</w:t></w:r></w:p><w:p><w:pPr><w:pStyle w:val="ZeroCodeBlock"/><w:spacing w:after="0"/><w:ind w:left="360"/></w:pPr><w:r><w:rPr><w:rFonts w:ascii="Consolas" w:hAnsi="Consolas" w:eastAsia="Microsoft YaHei"/><w:sz w:val="18"/></w:rPr><w:t>- doi</w:t></w:r></w:p><w:p><w:pPr><w:pStyle w:val="ZeroCodeBlock"/><w:spacing w:after="0"/><w:ind w:left="360"/></w:pPr><w:r><w:rPr><w:rFonts w:ascii="Consolas" w:hAnsi="Consolas" w:eastAsia="Microsoft YaHei"/><w:sz w:val="18"/></w:rPr><w:t>- research_question</w:t></w:r></w:p><w:p><w:pPr><w:pStyle w:val="ZeroCodeBlock"/><w:spacing w:after="0"/><w:ind w:left="360"/></w:pPr><w:r><w:rPr><w:rFonts w:ascii="Consolas" w:hAnsi="Consolas" w:eastAsia="Microsoft YaHei"/><w:sz w:val="18"/></w:rPr><w:t>- theory_or_concepts</w:t></w:r></w:p><w:p><w:pPr><w:pStyle w:val="ZeroCodeBlock"/><w:spacing w:after="0"/><w:ind w:left="360"/></w:pPr><w:r><w:rPr><w:rFonts w:ascii="Consolas" w:hAnsi="Consolas" w:eastAsia="Microsoft YaHei"/><w:sz w:val="18"/></w:rPr><w:t>- independent_variable</w:t></w:r></w:p><w:p><w:pPr><w:pStyle w:val="ZeroCodeBlock"/><w:spacing w:after="0"/><w:ind w:left="360"/></w:pPr><w:r><w:rPr><w:rFonts w:ascii="Consolas" w:hAnsi="Consolas" w:eastAsia="Microsoft YaHei"/><w:sz w:val="18"/></w:rPr><w:t>- dependent_variable</w:t></w:r></w:p><w:p><w:pPr><w:pStyle w:val="ZeroCodeBlock"/><w:spacing w:after="0"/><w:ind w:left="360"/></w:pPr><w:r><w:rPr><w:rFonts w:ascii="Consolas" w:hAnsi="Consolas" w:eastAsia="Microsoft YaHei"/><w:sz w:val="18"/></w:rPr><w:t>- mediator</w:t></w:r></w:p><w:p><w:pPr><w:pStyle w:val="ZeroCodeBlock"/><w:spacing w:after="0"/><w:ind w:left="360"/></w:pPr><w:r><w:rPr><w:rFonts w:ascii="Consolas" w:hAnsi="Consolas" w:eastAsia="Microsoft YaHei"/><w:sz w:val="18"/></w:rPr><w:t>- moderator</w:t></w:r></w:p><w:p><w:pPr><w:pStyle w:val="ZeroCodeBlock"/><w:spacing w:after="0"/><w:ind w:left="360"/></w:pPr><w:r><w:rPr><w:rFonts w:ascii="Consolas" w:hAnsi="Consolas" w:eastAsia="Microsoft YaHei"/><w:sz w:val="18"/></w:rPr><w:t>- sample</w:t></w:r></w:p><w:p><w:pPr><w:pStyle w:val="ZeroCodeBlock"/><w:spacing w:after="0"/><w:ind w:left="360"/></w:pPr><w:r><w:rPr><w:rFonts w:ascii="Consolas" w:hAnsi="Consolas" w:eastAsia="Microsoft YaHei"/><w:sz w:val="18"/></w:rPr><w:t>- method</w:t></w:r></w:p><w:p><w:pPr><w:pStyle w:val="ZeroCodeBlock"/><w:spacing w:after="0"/><w:ind w:left="360"/></w:pPr><w:r><w:rPr><w:rFonts w:ascii="Consolas" w:hAnsi="Consolas" w:eastAsia="Microsoft YaHei"/><w:sz w:val="18"/></w:rPr><w:t>- main_findings</w:t></w:r></w:p><w:p><w:pPr><w:pStyle w:val="ZeroCodeBlock"/><w:spacing w:after="0"/><w:ind w:left="360"/></w:pPr><w:r><w:rPr><w:rFonts w:ascii="Consolas" w:hAnsi="Consolas" w:eastAsia="Microsoft YaHei"/><w:sz w:val="18"/></w:rPr><w:t>- limitations</w:t></w:r></w:p><w:p><w:pPr><w:pStyle w:val="ZeroCodeBlock"/><w:spacing w:after="0"/><w:ind w:left="360"/></w:pPr><w:r><w:rPr><w:rFonts w:ascii="Consolas" w:hAnsi="Consolas" w:eastAsia="Microsoft YaHei"/><w:sz w:val="18"/></w:rPr><w:t>- relevance_to_my_study</w:t></w:r></w:p><w:p><w:pPr><w:pStyle w:val="ZeroCodeBlock"/><w:spacing w:after="0"/><w:ind w:left="360"/></w:pPr><w:r><w:rPr><w:rFonts w:ascii="Consolas" w:hAnsi="Consolas" w:eastAsia="Microsoft YaHei"/><w:sz w:val="18"/></w:rPr><w:t>- possible_gap</w:t></w:r></w:p><w:p><w:pPr><w:pStyle w:val="ZeroCodeBlock"/><w:spacing w:after="0"/><w:ind w:left="360"/></w:pPr><w:r><w:rPr><w:rFonts w:ascii="Consolas" w:hAnsi="Consolas" w:eastAsia="Microsoft YaHei"/><w:sz w:val="18"/></w:rPr><w:t>- confidence_note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要求：</w:t></w:r></w:p><w:p><w:pPr><w:pStyle w:val="ZeroCodeBlock"/><w:spacing w:after="0"/><w:ind w:left="360"/></w:pPr><w:r><w:rPr><w:rFonts w:ascii="Consolas" w:hAnsi="Consolas" w:eastAsia="Microsoft YaHei"/><w:sz w:val="18"/></w:rPr><w:t>1. 不要编造文献元数据；</w:t></w:r></w:p><w:p><w:pPr><w:pStyle w:val="ZeroCodeBlock"/><w:spacing w:after="0"/><w:ind w:left="360"/></w:pPr><w:r><w:rPr><w:rFonts w:ascii="Consolas" w:hAnsi="Consolas" w:eastAsia="Microsoft YaHei"/><w:sz w:val="18"/></w:rPr><w:t>2. 找不到的信息写“未报告”；</w:t></w:r></w:p><w:p><w:pPr><w:pStyle w:val="ZeroCodeBlock"/><w:spacing w:after="0"/><w:ind w:left="360"/></w:pPr><w:r><w:rPr><w:rFonts w:ascii="Consolas" w:hAnsi="Consolas" w:eastAsia="Microsoft YaHei"/><w:sz w:val="18"/></w:rPr><w:t>3. possible_gap 不能只写“研究较少”，必须说明具体缺口；</w:t></w:r></w:p><w:p><w:pPr><w:pStyle w:val="ZeroCodeBlock"/><w:spacing w:after="0"/><w:ind w:left="360"/></w:pPr><w:r><w:rPr><w:rFonts w:ascii="Consolas" w:hAnsi="Consolas" w:eastAsia="Microsoft YaHei"/><w:sz w:val="18"/></w:rPr><w:t>4. 最后总结这批文献可以分成哪几类。</w:t></w:r></w:p><w:p><w:r><w:rPr><w:rFonts w:ascii="Microsoft YaHei" w:hAnsi="Microsoft YaHei" w:eastAsia="Microsoft YaHei"/><w:sz w:val="21"/></w:rPr><w:t>成功输出：</w:t></w:r></w:p><w:p><w:pPr><w:pStyle w:val="ZeroCodeBlock"/><w:spacing w:after="0"/><w:ind w:left="360"/></w:pPr><w:r><w:rPr><w:rFonts w:ascii="Consolas" w:hAnsi="Consolas" w:eastAsia="Microsoft YaHei"/><w:sz w:val="18"/></w:rPr><w:t>literature/matrix/literature_matrix.xlsx</w:t></w:r></w:p><w:p><w:pPr><w:pStyle w:val="ZeroCodeBlock"/><w:spacing w:after="0"/><w:ind w:left="360"/></w:pPr><w:r><w:rPr><w:rFonts w:ascii="Consolas" w:hAnsi="Consolas" w:eastAsia="Microsoft YaHei"/><w:sz w:val="18"/></w:rPr><w:t>literature/matrix/literature_matrix.md</w:t></w:r></w:p><w:p><w:r><w:rPr><w:rFonts w:ascii="Microsoft YaHei" w:hAnsi="Microsoft YaHei" w:eastAsia="Microsoft YaHei"/><w:sz w:val="21"/></w:rPr><w:t>你要学会：</w:t></w:r></w:p><w:p><w:pPr><w:pStyle w:val="ListBullet"/></w:pPr><w:r><w:rPr><w:rFonts w:ascii="Microsoft YaHei" w:hAnsi="Microsoft YaHei" w:eastAsia="Microsoft YaHei"/><w:sz w:val="21"/></w:rPr><w:t>文献矩阵不是“摘要合集”。</w:t></w:r></w:p><w:p><w:pPr><w:pStyle w:val="ListBullet"/></w:pPr><w:r><w:rPr><w:rFonts w:ascii="Microsoft YaHei" w:hAnsi="Microsoft YaHei" w:eastAsia="Microsoft YaHei"/><w:sz w:val="21"/></w:rPr><w:t>它是后续写综述、找 GAP、设计研究的基础。</w:t></w:r></w:p><w:p><w:pPr><w:pStyle w:val="Heading1"/></w:pPr><w:r><w:t>第 10 章 案例 3：分析 Excel/CSV 数据</w:t></w:r></w:p><w:p><w:r><w:rPr><w:rFonts w:ascii="Microsoft YaHei" w:hAnsi="Microsoft YaHei" w:eastAsia="Microsoft YaHei"/><w:sz w:val="21"/></w:rPr><w:t>目标：让 Agent 完成一次基础实证分析。</w:t></w:r></w:p><w:p><w:r><w:rPr><w:rFonts w:ascii="Microsoft YaHei" w:hAnsi="Microsoft YaHei" w:eastAsia="Microsoft YaHei"/><w:sz w:val="21"/></w:rPr><w:t>练习数据：</w:t></w:r></w:p><w:p><w:pPr><w:pStyle w:val="ZeroCodeBlock"/><w:spacing w:after="0"/><w:ind w:left="360"/></w:pPr><w:r><w:rPr><w:rFonts w:ascii="Consolas" w:hAnsi="Consolas" w:eastAsia="Microsoft YaHei"/><w:sz w:val="18"/></w:rPr><w:t>data/raw/sample_empirical_data.csv</w:t></w:r></w:p><w:p><w:r><w:rPr><w:rFonts w:ascii="Microsoft YaHei" w:hAnsi="Microsoft YaHei" w:eastAsia="Microsoft YaHei"/><w:sz w:val="21"/></w:rPr><w:t>提示词：</w:t></w:r></w:p><w:p><w:pPr><w:pStyle w:val="ZeroCodeBlock"/><w:spacing w:after="0"/><w:ind w:left="360"/></w:pPr><w:r><w:rPr><w:rFonts w:ascii="Consolas" w:hAnsi="Consolas" w:eastAsia="Microsoft YaHei"/><w:sz w:val="18"/></w:rPr><w:t>请读取 data/raw/sample_empirical_data.csv，完成一个零基础实证分析练习。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要求：</w:t></w:r></w:p><w:p><w:pPr><w:pStyle w:val="ZeroCodeBlock"/><w:spacing w:after="0"/><w:ind w:left="360"/></w:pPr><w:r><w:rPr><w:rFonts w:ascii="Consolas" w:hAnsi="Consolas" w:eastAsia="Microsoft YaHei"/><w:sz w:val="18"/></w:rPr><w:t>1. 不要修改 raw 原始数据；</w:t></w:r></w:p><w:p><w:pPr><w:pStyle w:val="ZeroCodeBlock"/><w:spacing w:after="0"/><w:ind w:left="360"/></w:pPr><w:r><w:rPr><w:rFonts w:ascii="Consolas" w:hAnsi="Consolas" w:eastAsia="Microsoft YaHei"/><w:sz w:val="18"/></w:rPr><w:t>2. 检查变量、缺失值、描述统计；</w:t></w:r></w:p><w:p><w:pPr><w:pStyle w:val="ZeroCodeBlock"/><w:spacing w:after="0"/><w:ind w:left="360"/></w:pPr><w:r><w:rPr><w:rFonts w:ascii="Consolas" w:hAnsi="Consolas" w:eastAsia="Microsoft YaHei"/><w:sz w:val="18"/></w:rPr><w:t>3. 输出清洗后的数据到 data/processed/sample_empirical_data_clean.csv；</w:t></w:r></w:p><w:p><w:pPr><w:pStyle w:val="ZeroCodeBlock"/><w:spacing w:after="0"/><w:ind w:left="360"/></w:pPr><w:r><w:rPr><w:rFonts w:ascii="Consolas" w:hAnsi="Consolas" w:eastAsia="Microsoft YaHei"/><w:sz w:val="18"/></w:rPr><w:t>4. 生成描述统计表、相关矩阵和至少 2 张图；</w:t></w:r></w:p><w:p><w:pPr><w:pStyle w:val="ZeroCodeBlock"/><w:spacing w:after="0"/><w:ind w:left="360"/></w:pPr><w:r><w:rPr><w:rFonts w:ascii="Consolas" w:hAnsi="Consolas" w:eastAsia="Microsoft YaHei"/><w:sz w:val="18"/></w:rPr><w:t>5. 以 creativity_score 为因变量，ai_agent_use、cognitive_load、experience_years 为自变量做一个基础回归；</w:t></w:r></w:p><w:p><w:pPr><w:pStyle w:val="ZeroCodeBlock"/><w:spacing w:after="0"/><w:ind w:left="360"/></w:pPr><w:r><w:rPr><w:rFonts w:ascii="Consolas" w:hAnsi="Consolas" w:eastAsia="Microsoft YaHei"/><w:sz w:val="18"/></w:rPr><w:t>6. 输出结果到 output/empirical；</w:t></w:r></w:p><w:p><w:pPr><w:pStyle w:val="ZeroCodeBlock"/><w:spacing w:after="0"/><w:ind w:left="360"/></w:pPr><w:r><w:rPr><w:rFonts w:ascii="Consolas" w:hAnsi="Consolas" w:eastAsia="Microsoft YaHei"/><w:sz w:val="18"/></w:rPr><w:t>7. 用通俗语言解释每个输出文件是干什么的。</w:t></w:r></w:p><w:p><w:r><w:rPr><w:rFonts w:ascii="Microsoft YaHei" w:hAnsi="Microsoft YaHei" w:eastAsia="Microsoft YaHei"/><w:sz w:val="21"/></w:rPr><w:t>成功输出可能包括：</w:t></w:r></w:p><w:p><w:pPr><w:pStyle w:val="ZeroCodeBlock"/><w:spacing w:after="0"/><w:ind w:left="360"/></w:pPr><w:r><w:rPr><w:rFonts w:ascii="Consolas" w:hAnsi="Consolas" w:eastAsia="Microsoft YaHei"/><w:sz w:val="18"/></w:rPr><w:t>data/processed/sample_empirical_data_clean.csv</w:t></w:r></w:p><w:p><w:pPr><w:pStyle w:val="ZeroCodeBlock"/><w:spacing w:after="0"/><w:ind w:left="360"/></w:pPr><w:r><w:rPr><w:rFonts w:ascii="Consolas" w:hAnsi="Consolas" w:eastAsia="Microsoft YaHei"/><w:sz w:val="18"/></w:rPr><w:t>output/empirical/summary_statistics.csv</w:t></w:r></w:p><w:p><w:pPr><w:pStyle w:val="ZeroCodeBlock"/><w:spacing w:after="0"/><w:ind w:left="360"/></w:pPr><w:r><w:rPr><w:rFonts w:ascii="Consolas" w:hAnsi="Consolas" w:eastAsia="Microsoft YaHei"/><w:sz w:val="18"/></w:rPr><w:t>output/empirical/correlation_matrix.csv</w:t></w:r></w:p><w:p><w:pPr><w:pStyle w:val="ZeroCodeBlock"/><w:spacing w:after="0"/><w:ind w:left="360"/></w:pPr><w:r><w:rPr><w:rFonts w:ascii="Consolas" w:hAnsi="Consolas" w:eastAsia="Microsoft YaHei"/><w:sz w:val="18"/></w:rPr><w:t>output/empirical/regression_results.md</w:t></w:r></w:p><w:p><w:r><w:rPr><w:rFonts w:ascii="Microsoft YaHei" w:hAnsi="Microsoft YaHei" w:eastAsia="Microsoft YaHei"/><w:sz w:val="21"/></w:rPr><w:t>注意：</w:t></w:r></w:p><w:p><w:pPr><w:pStyle w:val="ListBullet"/></w:pPr><w:r><w:rPr><w:rFonts w:ascii="Microsoft YaHei" w:hAnsi="Microsoft YaHei" w:eastAsia="Microsoft YaHei"/><w:sz w:val="21"/></w:rPr><w:t>这是模拟数据，不能当真实研究结论。</w:t></w:r></w:p><w:p><w:pPr><w:pStyle w:val="ListBullet"/></w:pPr><w:r><w:rPr><w:rFonts w:ascii="Microsoft YaHei" w:hAnsi="Microsoft YaHei" w:eastAsia="Microsoft YaHei"/><w:sz w:val="21"/></w:rPr><w:t>回归结果不等于因果。</w:t></w:r></w:p><w:p><w:pPr><w:pStyle w:val="ListBullet"/></w:pPr><w:r><w:rPr><w:rFonts w:ascii="Microsoft YaHei" w:hAnsi="Microsoft YaHei" w:eastAsia="Microsoft YaHei"/><w:sz w:val="21"/></w:rPr><w:t>如果样本只有 15 行，任何显著性都不可靠。</w:t></w:r></w:p><w:p><w:pPr><w:pStyle w:val="Heading1"/></w:pPr><w:r><w:t>第 11 章 案例 4：文本挖掘入门</w:t></w:r></w:p><w:p><w:r><w:rPr><w:rFonts w:ascii="Microsoft YaHei" w:hAnsi="Microsoft YaHei" w:eastAsia="Microsoft YaHei"/><w:sz w:val="21"/></w:rPr><w:t>目标：对中文文本做最基础的文本分析。</w:t></w:r></w:p><w:p><w:r><w:rPr><w:rFonts w:ascii="Microsoft YaHei" w:hAnsi="Microsoft YaHei" w:eastAsia="Microsoft YaHei"/><w:sz w:val="21"/></w:rPr><w:t>练习数据：</w:t></w:r></w:p><w:p><w:pPr><w:pStyle w:val="ZeroCodeBlock"/><w:spacing w:after="0"/><w:ind w:left="360"/></w:pPr><w:r><w:rPr><w:rFonts w:ascii="Consolas" w:hAnsi="Consolas" w:eastAsia="Microsoft YaHei"/><w:sz w:val="18"/></w:rPr><w:t>data/raw/sample_texts.csv</w:t></w:r></w:p><w:p><w:r><w:rPr><w:rFonts w:ascii="Microsoft YaHei" w:hAnsi="Microsoft YaHei" w:eastAsia="Microsoft YaHei"/><w:sz w:val="21"/></w:rPr><w:t>提示词：</w:t></w:r></w:p><w:p><w:pPr><w:pStyle w:val="ZeroCodeBlock"/><w:spacing w:after="0"/><w:ind w:left="360"/></w:pPr><w:r><w:rPr><w:rFonts w:ascii="Consolas" w:hAnsi="Consolas" w:eastAsia="Microsoft YaHei"/><w:sz w:val="18"/></w:rPr><w:t>请读取 data/raw/sample_texts.csv，对 text 列做文本挖掘入门分析。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要求：</w:t></w:r></w:p><w:p><w:pPr><w:pStyle w:val="ZeroCodeBlock"/><w:spacing w:after="0"/><w:ind w:left="360"/></w:pPr><w:r><w:rPr><w:rFonts w:ascii="Consolas" w:hAnsi="Consolas" w:eastAsia="Microsoft YaHei"/><w:sz w:val="18"/></w:rPr><w:t>1. 清洗文本；</w:t></w:r></w:p><w:p><w:pPr><w:pStyle w:val="ZeroCodeBlock"/><w:spacing w:after="0"/><w:ind w:left="360"/></w:pPr><w:r><w:rPr><w:rFonts w:ascii="Consolas" w:hAnsi="Consolas" w:eastAsia="Microsoft YaHei"/><w:sz w:val="18"/></w:rPr><w:t>2. 中文分词；</w:t></w:r></w:p><w:p><w:pPr><w:pStyle w:val="ZeroCodeBlock"/><w:spacing w:after="0"/><w:ind w:left="360"/></w:pPr><w:r><w:rPr><w:rFonts w:ascii="Consolas" w:hAnsi="Consolas" w:eastAsia="Microsoft YaHei"/><w:sz w:val="18"/></w:rPr><w:t>3. 输出词频表；</w:t></w:r></w:p><w:p><w:pPr><w:pStyle w:val="ZeroCodeBlock"/><w:spacing w:after="0"/><w:ind w:left="360"/></w:pPr><w:r><w:rPr><w:rFonts w:ascii="Consolas" w:hAnsi="Consolas" w:eastAsia="Microsoft YaHei"/><w:sz w:val="18"/></w:rPr><w:t>4. 输出 TF-IDF 关键词；</w:t></w:r></w:p><w:p><w:pPr><w:pStyle w:val="ZeroCodeBlock"/><w:spacing w:after="0"/><w:ind w:left="360"/></w:pPr><w:r><w:rPr><w:rFonts w:ascii="Consolas" w:hAnsi="Consolas" w:eastAsia="Microsoft YaHei"/><w:sz w:val="18"/></w:rPr><w:t>5. 尝试做情感倾向分析；</w:t></w:r></w:p><w:p><w:pPr><w:pStyle w:val="ZeroCodeBlock"/><w:spacing w:after="0"/><w:ind w:left="360"/></w:pPr><w:r><w:rPr><w:rFonts w:ascii="Consolas" w:hAnsi="Consolas" w:eastAsia="Microsoft YaHei"/><w:sz w:val="18"/></w:rPr><w:t>6. 如果主题模型样本太少，请明确说明不适合做正式 LDA；</w:t></w:r></w:p><w:p><w:pPr><w:pStyle w:val="ZeroCodeBlock"/><w:spacing w:after="0"/><w:ind w:left="360"/></w:pPr><w:r><w:rPr><w:rFonts w:ascii="Consolas" w:hAnsi="Consolas" w:eastAsia="Microsoft YaHei"/><w:sz w:val="18"/></w:rPr><w:t>7. 输出结果到 output/nlp；</w:t></w:r></w:p><w:p><w:pPr><w:pStyle w:val="ZeroCodeBlock"/><w:spacing w:after="0"/><w:ind w:left="360"/></w:pPr><w:r><w:rPr><w:rFonts w:ascii="Consolas" w:hAnsi="Consolas" w:eastAsia="Microsoft YaHei"/><w:sz w:val="18"/></w:rPr><w:t>8. 用零基础能听懂的话解释每一步。</w:t></w:r></w:p><w:p><w:r><w:rPr><w:rFonts w:ascii="Microsoft YaHei" w:hAnsi="Microsoft YaHei" w:eastAsia="Microsoft YaHei"/><w:sz w:val="21"/></w:rPr><w:t>成功输出：</w:t></w:r></w:p><w:p><w:pPr><w:pStyle w:val="ZeroCodeBlock"/><w:spacing w:after="0"/><w:ind w:left="360"/></w:pPr><w:r><w:rPr><w:rFonts w:ascii="Consolas" w:hAnsi="Consolas" w:eastAsia="Microsoft YaHei"/><w:sz w:val="18"/></w:rPr><w:t>output/nlp/tokenized_texts.csv</w:t></w:r></w:p><w:p><w:pPr><w:pStyle w:val="ZeroCodeBlock"/><w:spacing w:after="0"/><w:ind w:left="360"/></w:pPr><w:r><w:rPr><w:rFonts w:ascii="Consolas" w:hAnsi="Consolas" w:eastAsia="Microsoft YaHei"/><w:sz w:val="18"/></w:rPr><w:t>output/nlp/word_frequency.csv</w:t></w:r></w:p><w:p><w:pPr><w:pStyle w:val="ZeroCodeBlock"/><w:spacing w:after="0"/><w:ind w:left="360"/></w:pPr><w:r><w:rPr><w:rFonts w:ascii="Consolas" w:hAnsi="Consolas" w:eastAsia="Microsoft YaHei"/><w:sz w:val="18"/></w:rPr><w:t>output/nlp/tfidf_keywords.csv</w:t></w:r></w:p><w:p><w:pPr><w:pStyle w:val="ZeroCodeBlock"/><w:spacing w:after="0"/><w:ind w:left="360"/></w:pPr><w:r><w:rPr><w:rFonts w:ascii="Consolas" w:hAnsi="Consolas" w:eastAsia="Microsoft YaHei"/><w:sz w:val="18"/></w:rPr><w:t>output/nlp/sentiment_scores.csv</w:t></w:r></w:p><w:p><w:pPr><w:pStyle w:val="ZeroCodeBlock"/><w:spacing w:after="0"/><w:ind w:left="360"/></w:pPr><w:r><w:rPr><w:rFonts w:ascii="Consolas" w:hAnsi="Consolas" w:eastAsia="Microsoft YaHei"/><w:sz w:val="18"/></w:rPr><w:t>output/nlp/nlp_report.md</w:t></w:r></w:p><w:p><w:r><w:rPr><w:rFonts w:ascii="Microsoft YaHei" w:hAnsi="Microsoft YaHei" w:eastAsia="Microsoft YaHei"/><w:sz w:val="21"/></w:rPr><w:t>注意：</w:t></w:r></w:p><w:p><w:pPr><w:pStyle w:val="ListBullet"/></w:pPr><w:r><w:rPr><w:rFonts w:ascii="Microsoft YaHei" w:hAnsi="Microsoft YaHei" w:eastAsia="Microsoft YaHei"/><w:sz w:val="21"/></w:rPr><w:t>文本样本太少时，不适合正式主题模型。</w:t></w:r></w:p><w:p><w:pPr><w:pStyle w:val="ListBullet"/></w:pPr><w:r><w:rPr><w:rFonts w:ascii="Microsoft YaHei" w:hAnsi="Microsoft YaHei" w:eastAsia="Microsoft YaHei"/><w:sz w:val="21"/></w:rPr><w:t>情感分析必须核验。</w:t></w:r></w:p><w:p><w:pPr><w:pStyle w:val="ListBullet"/></w:pPr><w:r><w:rPr><w:rFonts w:ascii="Microsoft YaHei" w:hAnsi="Microsoft YaHei" w:eastAsia="Microsoft YaHei"/><w:sz w:val="21"/></w:rPr><w:t>分词词典和停用词会改变结果。</w:t></w:r></w:p><w:p><w:pPr><w:pStyle w:val="Heading1"/></w:pPr><w:r><w:t>第 12 章 案例 5：论文写作与审稿</w:t></w:r></w:p><w:p><w:r><w:rPr><w:rFonts w:ascii="Microsoft YaHei" w:hAnsi="Microsoft YaHei" w:eastAsia="Microsoft YaHei"/><w:sz w:val="21"/></w:rPr><w:t>目标：让 Agent 写一个论文 Introduction 片段，并审查它。</w:t></w:r></w:p><w:p><w:r><w:rPr><w:rFonts w:ascii="Microsoft YaHei" w:hAnsi="Microsoft YaHei" w:eastAsia="Microsoft YaHei"/><w:sz w:val="21"/></w:rPr><w:t>材料：</w:t></w:r></w:p><w:p><w:pPr><w:pStyle w:val="ZeroCodeBlock"/><w:spacing w:after="0"/><w:ind w:left="360"/></w:pPr><w:r><w:rPr><w:rFonts w:ascii="Consolas" w:hAnsi="Consolas" w:eastAsia="Microsoft YaHei"/><w:sz w:val="18"/></w:rPr><w:t>manuscript/mini_outline.md</w:t></w:r></w:p><w:p><w:r><w:rPr><w:rFonts w:ascii="Microsoft YaHei" w:hAnsi="Microsoft YaHei" w:eastAsia="Microsoft YaHei"/><w:sz w:val="21"/></w:rPr><w:t>第一步，写作：</w:t></w:r></w:p><w:p><w:pPr><w:pStyle w:val="ZeroCodeBlock"/><w:spacing w:after="0"/><w:ind w:left="360"/></w:pPr><w:r><w:rPr><w:rFonts w:ascii="Consolas" w:hAnsi="Consolas" w:eastAsia="Microsoft YaHei"/><w:sz w:val="18"/></w:rPr><w:t>请读取 manuscript/mini_outline.md，写一个 SSCI 风格 Introduction 草稿。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要求：</w:t></w:r></w:p><w:p><w:pPr><w:pStyle w:val="ZeroCodeBlock"/><w:spacing w:after="0"/><w:ind w:left="360"/></w:pPr><w:r><w:rPr><w:rFonts w:ascii="Consolas" w:hAnsi="Consolas" w:eastAsia="Microsoft YaHei"/><w:sz w:val="18"/></w:rPr><w:t>1. 先写中文逻辑版，再写英文投稿版；</w:t></w:r></w:p><w:p><w:pPr><w:pStyle w:val="ZeroCodeBlock"/><w:spacing w:after="0"/><w:ind w:left="360"/></w:pPr><w:r><w:rPr><w:rFonts w:ascii="Consolas" w:hAnsi="Consolas" w:eastAsia="Microsoft YaHei"/><w:sz w:val="18"/></w:rPr><w:t>2. 必须包含研究背景、研究缺口、理论机制、研究设计和贡献；</w:t></w:r></w:p><w:p><w:pPr><w:pStyle w:val="ZeroCodeBlock"/><w:spacing w:after="0"/><w:ind w:left="360"/></w:pPr><w:r><w:rPr><w:rFonts w:ascii="Consolas" w:hAnsi="Consolas" w:eastAsia="Microsoft YaHei"/><w:sz w:val="18"/></w:rPr><w:t>3. 不要编造引用；</w:t></w:r></w:p><w:p><w:pPr><w:pStyle w:val="ZeroCodeBlock"/><w:spacing w:after="0"/><w:ind w:left="360"/></w:pPr><w:r><w:rPr><w:rFonts w:ascii="Consolas" w:hAnsi="Consolas" w:eastAsia="Microsoft YaHei"/><w:sz w:val="18"/></w:rPr><w:t>4. 如果需要文献支持，请列出需要补充检索的文献类型，而不是虚构文献。</w:t></w:r></w:p><w:p><w:r><w:rPr><w:rFonts w:ascii="Microsoft YaHei" w:hAnsi="Microsoft YaHei" w:eastAsia="Microsoft YaHei"/><w:sz w:val="21"/></w:rPr><w:t>第二步，审稿：</w:t></w:r></w:p><w:p><w:pPr><w:pStyle w:val="ZeroCodeBlock"/><w:spacing w:after="0"/><w:ind w:left="360"/></w:pPr><w:r><w:rPr><w:rFonts w:ascii="Consolas" w:hAnsi="Consolas" w:eastAsia="Microsoft YaHei"/><w:sz w:val="18"/></w:rPr><w:t>请以严苛 SSCI 审稿人视角审查刚才的 Introduction 草稿。</w:t></w:r></w:p><w:p><w:pPr><w:pStyle w:val="ZeroCodeBlock"/><w:spacing w:after="0"/><w:ind w:left="360"/></w:pPr><w:r><w:rPr><w:rFonts w:ascii="Consolas" w:hAnsi="Consolas" w:eastAsia="Microsoft YaHei"/><w:sz w:val="18"/></w:rPr><w:t xml:space="preserve"> </w:t></w:r></w:p><w:p><w:pPr><w:pStyle w:val="ZeroCodeBlock"/><w:spacing w:after="0"/><w:ind w:left="360"/></w:pPr><w:r><w:rPr><w:rFonts w:ascii="Consolas" w:hAnsi="Consolas" w:eastAsia="Microsoft YaHei"/><w:sz w:val="18"/></w:rPr><w:t>重点检查：</w:t></w:r></w:p><w:p><w:pPr><w:pStyle w:val="ZeroCodeBlock"/><w:spacing w:after="0"/><w:ind w:left="360"/></w:pPr><w:r><w:rPr><w:rFonts w:ascii="Consolas" w:hAnsi="Consolas" w:eastAsia="Microsoft YaHei"/><w:sz w:val="18"/></w:rPr><w:t>1. 研究问题是否清楚；</w:t></w:r></w:p><w:p><w:pPr><w:pStyle w:val="ZeroCodeBlock"/><w:spacing w:after="0"/><w:ind w:left="360"/></w:pPr><w:r><w:rPr><w:rFonts w:ascii="Consolas" w:hAnsi="Consolas" w:eastAsia="Microsoft YaHei"/><w:sz w:val="18"/></w:rPr><w:t>2. 理论机制是否具体；</w:t></w:r></w:p><w:p><w:pPr><w:pStyle w:val="ZeroCodeBlock"/><w:spacing w:after="0"/><w:ind w:left="360"/></w:pPr><w:r><w:rPr><w:rFonts w:ascii="Consolas" w:hAnsi="Consolas" w:eastAsia="Microsoft YaHei"/><w:sz w:val="18"/></w:rPr><w:t>3. 缺口是否真实；</w:t></w:r></w:p><w:p><w:pPr><w:pStyle w:val="ZeroCodeBlock"/><w:spacing w:after="0"/><w:ind w:left="360"/></w:pPr><w:r><w:rPr><w:rFonts w:ascii="Consolas" w:hAnsi="Consolas" w:eastAsia="Microsoft YaHei"/><w:sz w:val="18"/></w:rPr><w:t>4. 贡献是否夸大；</w:t></w:r></w:p><w:p><w:pPr><w:pStyle w:val="ZeroCodeBlock"/><w:spacing w:after="0"/><w:ind w:left="360"/></w:pPr><w:r><w:rPr><w:rFonts w:ascii="Consolas" w:hAnsi="Consolas" w:eastAsia="Microsoft YaHei"/><w:sz w:val="18"/></w:rPr><w:t>5. 哪些地方需要真实文献支持；</w:t></w:r></w:p><w:p><w:pPr><w:pStyle w:val="ZeroCodeBlock"/><w:spacing w:after="0"/><w:ind w:left="360"/></w:pPr><w:r><w:rPr><w:rFonts w:ascii="Consolas" w:hAnsi="Consolas" w:eastAsia="Microsoft YaHei"/><w:sz w:val="18"/></w:rPr><w:t>6. 给出逐条修改建议。</w:t></w:r></w:p><w:p><w:r><w:rPr><w:rFonts w:ascii="Microsoft YaHei" w:hAnsi="Microsoft YaHei" w:eastAsia="Microsoft YaHei"/><w:sz w:val="21"/></w:rPr><w:t>成功输出：</w:t></w:r></w:p><w:p><w:pPr><w:pStyle w:val="ZeroCodeBlock"/><w:spacing w:after="0"/><w:ind w:left="360"/></w:pPr><w:r><w:rPr><w:rFonts w:ascii="Consolas" w:hAnsi="Consolas" w:eastAsia="Microsoft YaHei"/><w:sz w:val="18"/></w:rPr><w:t>manuscript/introduction_draft.md</w:t></w:r></w:p><w:p><w:pPr><w:pStyle w:val="ZeroCodeBlock"/><w:spacing w:after="0"/><w:ind w:left="360"/></w:pPr><w:r><w:rPr><w:rFonts w:ascii="Consolas" w:hAnsi="Consolas" w:eastAsia="Microsoft YaHei"/><w:sz w:val="18"/></w:rPr><w:t>manuscript/introduction_review.md</w:t></w:r></w:p><w:p><w:r><w:rPr><w:rFonts w:ascii="Microsoft YaHei" w:hAnsi="Microsoft YaHei" w:eastAsia="Microsoft YaHei"/><w:sz w:val="21"/></w:rPr><w:t>注意：</w:t></w:r></w:p><w:p><w:pPr><w:pStyle w:val="ListBullet"/></w:pPr><w:r><w:rPr><w:rFonts w:ascii="Microsoft YaHei" w:hAnsi="Microsoft YaHei" w:eastAsia="Microsoft YaHei"/><w:sz w:val="21"/></w:rPr><w:t>AI 写作只是草稿。</w:t></w:r></w:p><w:p><w:pPr><w:pStyle w:val="ListBullet"/></w:pPr><w:r><w:rPr><w:rFonts w:ascii="Microsoft YaHei" w:hAnsi="Microsoft YaHei" w:eastAsia="Microsoft YaHei"/><w:sz w:val="21"/></w:rPr><w:t>真正的理论判断必须由你完成。</w:t></w:r></w:p><w:p><w:pPr><w:pStyle w:val="ListBullet"/></w:pPr><w:r><w:rPr><w:rFonts w:ascii="Microsoft YaHei" w:hAnsi="Microsoft YaHei" w:eastAsia="Microsoft YaHei"/><w:sz w:val="21"/></w:rPr><w:t>没有真实文献的地方必须补检索。</w:t></w:r></w:p><w:p><w:pPr><w:pStyle w:val="Heading1"/></w:pPr><w:r><w:t>第 13 章 常见提示词写法</w:t></w:r></w:p><w:p><w:pPr><w:pStyle w:val="Heading2"/></w:pPr><w:r><w:t>13.1 先让 Agent 看项目</w:t></w:r></w:p><w:p><w:pPr><w:pStyle w:val="ZeroCodeBlock"/><w:spacing w:after="0"/><w:ind w:left="360"/></w:pPr><w:r><w:rPr><w:rFonts w:ascii="Consolas" w:hAnsi="Consolas" w:eastAsia="Microsoft YaHei"/><w:sz w:val="18"/></w:rPr><w:t>请先阅读项目中的 AGENTS.md 和 README.md。不要修改文件，先总结项目结构和建议下一步。</w:t></w:r></w:p><w:p><w:pPr><w:pStyle w:val="Heading2"/></w:pPr><w:r><w:t>13.2 限制不要乱动</w:t></w:r></w:p><w:p><w:pPr><w:pStyle w:val="ZeroCodeBlock"/><w:spacing w:after="0"/><w:ind w:left="360"/></w:pPr><w:r><w:rPr><w:rFonts w:ascii="Consolas" w:hAnsi="Consolas" w:eastAsia="Microsoft YaHei"/><w:sz w:val="18"/></w:rPr><w:t>不要删除文件，不要覆盖 raw 数据，不要修改原始 PDF。所有输出写入 output 文件夹。</w:t></w:r></w:p><w:p><w:pPr><w:pStyle w:val="Heading2"/></w:pPr><w:r><w:t>13.3 要求列出输出文件</w:t></w:r></w:p><w:p><w:pPr><w:pStyle w:val="ZeroCodeBlock"/><w:spacing w:after="0"/><w:ind w:left="360"/></w:pPr><w:r><w:rPr><w:rFonts w:ascii="Consolas" w:hAnsi="Consolas" w:eastAsia="Microsoft YaHei"/><w:sz w:val="18"/></w:rPr><w:t>任务结束后，请列出生成了哪些文件、每个文件的用途、哪些结果需要人工核验。</w:t></w:r></w:p><w:p><w:pPr><w:pStyle w:val="Heading2"/></w:pPr><w:r><w:t>13.4 要求不要编造引用</w:t></w:r></w:p><w:p><w:pPr><w:pStyle w:val="ZeroCodeBlock"/><w:spacing w:after="0"/><w:ind w:left="360"/></w:pPr><w:r><w:rPr><w:rFonts w:ascii="Consolas" w:hAnsi="Consolas" w:eastAsia="Microsoft YaHei"/><w:sz w:val="18"/></w:rPr><w:t>不要编造任何引用。无法核验的文献请标注“未核验”，不要写成确定事实。</w:t></w:r></w:p><w:p><w:pPr><w:pStyle w:val="Heading2"/></w:pPr><w:r><w:t>13.5 要求先计划</w:t></w:r></w:p><w:p><w:pPr><w:pStyle w:val="ZeroCodeBlock"/><w:spacing w:after="0"/><w:ind w:left="360"/></w:pPr><w:r><w:rPr><w:rFonts w:ascii="Consolas" w:hAnsi="Consolas" w:eastAsia="Microsoft YaHei"/><w:sz w:val="18"/></w:rPr><w:t>先不要执行。请先给出你的操作计划、需要读取的文件、会生成的文件和潜在风险。</w:t></w:r></w:p><w:p><w:pPr><w:pStyle w:val="Heading1"/></w:pPr><w:r><w:t>第 14 章 常见错误</w:t></w:r></w:p><w:p><w:pPr><w:pStyle w:val="Heading2"/></w:pPr><w:r><w:t>14.1 文件找不到</w:t></w:r></w:p><w:p><w:r><w:rPr><w:rFonts w:ascii="Microsoft YaHei" w:hAnsi="Microsoft YaHei" w:eastAsia="Microsoft YaHei"/><w:sz w:val="21"/></w:rPr><w:t>通常是路径写错。路径中有中文或空格时，一定加引号。</w:t></w:r></w:p><w:p><w:pPr><w:pStyle w:val="Heading2"/></w:pPr><w:r><w:t>14.2 脚本不能运行</w:t></w:r></w:p><w:p><w:r><w:rPr><w:rFonts w:ascii="Microsoft YaHei" w:hAnsi="Microsoft YaHei" w:eastAsia="Microsoft YaHei"/><w:sz w:val="21"/></w:rPr><w:t>使用：</w:t></w:r></w:p><w:p><w:pPr><w:pStyle w:val="ZeroCodeBlock"/><w:spacing w:after="0"/><w:ind w:left="360"/></w:pPr><w:r><w:rPr><w:rFonts w:ascii="Consolas" w:hAnsi="Consolas" w:eastAsia="Microsoft YaHei"/><w:sz w:val="18"/></w:rPr><w:t>powershell -ExecutionPolicy Bypass -File .\脚本名.ps1</w:t></w:r></w:p><w:p><w:pPr><w:pStyle w:val="Heading2"/></w:pPr><w:r><w:t>14.3 Python 缺包</w:t></w:r></w:p><w:p><w:r><w:rPr><w:rFonts w:ascii="Microsoft YaHei" w:hAnsi="Microsoft YaHei" w:eastAsia="Microsoft YaHei"/><w:sz w:val="21"/></w:rPr><w:t xml:space="preserve">看到 </w:t></w:r><w:r><w:rPr><w:rFonts w:ascii="Consolas" w:hAnsi="Consolas" w:eastAsia="Microsoft YaHei"/><w:color w:val="505050"/><w:sz w:val="19"/></w:rPr><w:t>ModuleNotFoundError</w:t></w:r><w:r><w:rPr><w:rFonts w:ascii="Microsoft YaHei" w:hAnsi="Microsoft YaHei" w:eastAsia="Microsoft YaHei"/><w:sz w:val="21"/></w:rPr><w:t xml:space="preserve"> 时，安装对应包：</w:t></w:r></w:p><w:p><w:pPr><w:pStyle w:val="ZeroCodeBlock"/><w:spacing w:after="0"/><w:ind w:left="360"/></w:pPr><w:r><w:rPr><w:rFonts w:ascii="Consolas" w:hAnsi="Consolas" w:eastAsia="Microsoft YaHei"/><w:sz w:val="18"/></w:rPr><w:t>python -m pip install 包名</w:t></w:r></w:p><w:p><w:pPr><w:pStyle w:val="Heading2"/></w:pPr><w:r><w:t>14.4 Agent 编造文献</w:t></w:r></w:p><w:p><w:r><w:rPr><w:rFonts w:ascii="Microsoft YaHei" w:hAnsi="Microsoft YaHei" w:eastAsia="Microsoft YaHei"/><w:sz w:val="21"/></w:rPr><w:t>马上要求核验：</w:t></w:r></w:p><w:p><w:pPr><w:pStyle w:val="ZeroCodeBlock"/><w:spacing w:after="0"/><w:ind w:left="360"/></w:pPr><w:r><w:rPr><w:rFonts w:ascii="Consolas" w:hAnsi="Consolas" w:eastAsia="Microsoft YaHei"/><w:sz w:val="18"/></w:rPr><w:t>请逐条核验刚才所有引用，无法核验的全部删除或标注“未核验”。</w:t></w:r></w:p><w:p><w:pPr><w:pStyle w:val="Heading2"/></w:pPr><w:r><w:t>14.5 分析结果过度解释</w:t></w:r></w:p><w:p><w:r><w:rPr><w:rFonts w:ascii="Microsoft YaHei" w:hAnsi="Microsoft YaHei" w:eastAsia="Microsoft YaHei"/><w:sz w:val="21"/></w:rPr><w:t>纠正：</w:t></w:r></w:p><w:p><w:pPr><w:pStyle w:val="ZeroCodeBlock"/><w:spacing w:after="0"/><w:ind w:left="360"/></w:pPr><w:r><w:rPr><w:rFonts w:ascii="Consolas" w:hAnsi="Consolas" w:eastAsia="Microsoft YaHei"/><w:sz w:val="18"/></w:rPr><w:t>请区分相关关系和因果关系。不要把模拟数据或普通回归结果写成因果结论。</w:t></w:r></w:p><w:p><w:pPr><w:pStyle w:val="Heading1"/></w:pPr><w:r><w:t>第 15 章 学会之后怎么用到自己的论文</w:t></w:r></w:p><w:p><w:r><w:rPr><w:rFonts w:ascii="Microsoft YaHei" w:hAnsi="Microsoft YaHei" w:eastAsia="Microsoft YaHei"/><w:sz w:val="21"/></w:rPr><w:t>复制：</w:t></w:r></w:p><w:p><w:pPr><w:pStyle w:val="ZeroCodeBlock"/><w:spacing w:after="0"/><w:ind w:left="360"/></w:pPr><w:r><w:rPr><w:rFonts w:ascii="Consolas" w:hAnsi="Consolas" w:eastAsia="Microsoft YaHei"/><w:sz w:val="18"/></w:rPr><w:t>07_示例科研项目模板</w:t></w:r></w:p><w:p><w:r><w:rPr><w:rFonts w:ascii="Microsoft YaHei" w:hAnsi="Microsoft YaHei" w:eastAsia="Microsoft YaHei"/><w:sz w:val="21"/></w:rPr><w:t>改名为你的课题，例如：</w:t></w:r></w:p><w:p><w:pPr><w:pStyle w:val="ZeroCodeBlock"/><w:spacing w:after="0"/><w:ind w:left="360"/></w:pPr><w:r><w:rPr><w:rFonts w:ascii="Consolas" w:hAnsi="Consolas" w:eastAsia="Microsoft YaHei"/><w:sz w:val="18"/></w:rPr><w:t>博士论文_AIagent科研创造力</w:t></w:r></w:p><w:p><w:r><w:rPr><w:rFonts w:ascii="Microsoft YaHei" w:hAnsi="Microsoft YaHei" w:eastAsia="Microsoft YaHei"/><w:sz w:val="21"/></w:rPr><w:t>然后：</w:t></w:r></w:p><w:p><w:pPr><w:pStyle w:val="ListNumber"/></w:pPr><w:r><w:rPr><w:rFonts w:ascii="Microsoft YaHei" w:hAnsi="Microsoft YaHei" w:eastAsia="Microsoft YaHei"/><w:sz w:val="21"/></w:rPr><w:t xml:space="preserve">把真实论文放入 </w:t></w:r><w:r><w:rPr><w:rFonts w:ascii="Consolas" w:hAnsi="Consolas" w:eastAsia="Microsoft YaHei"/><w:color w:val="505050"/><w:sz w:val="19"/></w:rPr><w:t>literature/pdfs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把真实数据放入 </w:t></w:r><w:r><w:rPr><w:rFonts w:ascii="Consolas" w:hAnsi="Consolas" w:eastAsia="Microsoft YaHei"/><w:color w:val="505050"/><w:sz w:val="19"/></w:rPr><w:t>data/raw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 xml:space="preserve">修改 </w:t></w:r><w:r><w:rPr><w:rFonts w:ascii="Consolas" w:hAnsi="Consolas" w:eastAsia="Microsoft YaHei"/><w:color w:val="505050"/><w:sz w:val="19"/></w:rPr><w:t>AGENTS.md</w:t></w:r><w:r><w:rPr><w:rFonts w:ascii="Microsoft YaHei" w:hAnsi="Microsoft YaHei" w:eastAsia="Microsoft YaHei"/><w:sz w:val="21"/></w:rPr><w:t>。</w:t></w:r></w:p><w:p><w:pPr><w:pStyle w:val="ListNumber"/></w:pPr><w:r><w:rPr><w:rFonts w:ascii="Microsoft YaHei" w:hAnsi="Microsoft YaHei" w:eastAsia="Microsoft YaHei"/><w:sz w:val="21"/></w:rPr><w:t>从案例 1 到案例 5 依次迁移。</w:t></w:r></w:p><w:p><w:pPr><w:pStyle w:val="Heading1"/></w:pPr><w:r><w:t>第 16 章 最小掌握清单</w:t></w:r></w:p><w:p><w:r><w:rPr><w:rFonts w:ascii="Microsoft YaHei" w:hAnsi="Microsoft YaHei" w:eastAsia="Microsoft YaHei"/><w:sz w:val="21"/></w:rPr><w:t>如果你能独立做到下面这些，就算真正入门：</w:t></w:r></w:p><w:p><w:pPr><w:pStyle w:val="ListBullet"/></w:pPr><w:r><w:rPr><w:rFonts w:ascii="Microsoft YaHei" w:hAnsi="Microsoft YaHei" w:eastAsia="Microsoft YaHei"/><w:sz w:val="21"/></w:rPr><w:t>会打开 PowerShell。</w:t></w:r></w:p><w:p><w:pPr><w:pStyle w:val="ListBullet"/></w:pPr><w:r><w:rPr><w:rFonts w:ascii="Microsoft YaHei" w:hAnsi="Microsoft YaHei" w:eastAsia="Microsoft YaHei"/><w:sz w:val="21"/></w:rPr><w:t>会进入教学包目录。</w:t></w:r></w:p><w:p><w:pPr><w:pStyle w:val="ListBullet"/></w:pPr><w:r><w:rPr><w:rFonts w:ascii="Microsoft YaHei" w:hAnsi="Microsoft YaHei" w:eastAsia="Microsoft YaHei"/><w:sz w:val="21"/></w:rPr><w:t>会运行环境检查脚本。</w:t></w:r></w:p><w:p><w:pPr><w:pStyle w:val="ListBullet"/></w:pPr><w:r><w:rPr><w:rFonts w:ascii="Microsoft YaHei" w:hAnsi="Microsoft YaHei" w:eastAsia="Microsoft YaHei"/><w:sz w:val="21"/></w:rPr><w:t>会安装最小 Skills。</w:t></w:r></w:p><w:p><w:pPr><w:pStyle w:val="ListBullet"/></w:pPr><w:r><w:rPr><w:rFonts w:ascii="Microsoft YaHei" w:hAnsi="Microsoft YaHei" w:eastAsia="Microsoft YaHei"/><w:sz w:val="21"/></w:rPr><w:t>会让 Agent 先读项目规则。</w:t></w:r></w:p><w:p><w:pPr><w:pStyle w:val="ListBullet"/></w:pPr><w:r><w:rPr><w:rFonts w:ascii="Microsoft YaHei" w:hAnsi="Microsoft YaHei" w:eastAsia="Microsoft YaHei"/><w:sz w:val="21"/></w:rPr><w:t>会让 Agent 读论文并输出笔记。</w:t></w:r></w:p><w:p><w:pPr><w:pStyle w:val="ListBullet"/></w:pPr><w:r><w:rPr><w:rFonts w:ascii="Microsoft YaHei" w:hAnsi="Microsoft YaHei" w:eastAsia="Microsoft YaHei"/><w:sz w:val="21"/></w:rPr><w:t>会建立文献矩阵。</w:t></w:r></w:p><w:p><w:pPr><w:pStyle w:val="ListBullet"/></w:pPr><w:r><w:rPr><w:rFonts w:ascii="Microsoft YaHei" w:hAnsi="Microsoft YaHei" w:eastAsia="Microsoft YaHei"/><w:sz w:val="21"/></w:rPr><w:t>会分析一个 CSV。</w:t></w:r></w:p><w:p><w:pPr><w:pStyle w:val="ListBullet"/></w:pPr><w:r><w:rPr><w:rFonts w:ascii="Microsoft YaHei" w:hAnsi="Microsoft YaHei" w:eastAsia="Microsoft YaHei"/><w:sz w:val="21"/></w:rPr><w:t>会做一个简单文本分析。</w:t></w:r></w:p><w:p><w:pPr><w:pStyle w:val="ListBullet"/></w:pPr><w:r><w:rPr><w:rFonts w:ascii="Microsoft YaHei" w:hAnsi="Microsoft YaHei" w:eastAsia="Microsoft YaHei"/><w:sz w:val="21"/></w:rPr><w:t>会让 Agent 写草稿并审稿。</w:t></w:r></w:p><w:p><w:pPr><w:pStyle w:val="ListBullet"/></w:pPr><w:r><w:rPr><w:rFonts w:ascii="Microsoft YaHei" w:hAnsi="Microsoft YaHei" w:eastAsia="Microsoft YaHei"/><w:sz w:val="21"/></w:rPr><w:t>会要求 Agent 不编造引用。</w:t></w:r></w:p><w:p><w:pPr><w:pStyle w:val="ListBullet"/></w:pPr><w:r><w:rPr><w:rFonts w:ascii="Microsoft YaHei" w:hAnsi="Microsoft YaHei" w:eastAsia="Microsoft YaHei"/><w:sz w:val="21"/></w:rPr><w:t>会保护 raw 数据不被覆盖。</w:t></w:r></w:p><w:p><w:pPr><w:pStyle w:val="Heading1"/></w:pPr><w:r><w:t>结语</w:t></w:r></w:p><w:p><w:r><w:rPr><w:rFonts w:ascii="Microsoft YaHei" w:hAnsi="Microsoft YaHei" w:eastAsia="Microsoft YaHei"/><w:sz w:val="21"/></w:rPr><w:t>AI Agent 的重点不是“让 AI 替你做研究”，而是把重复、机械、格式化、可复现的部分交给工具。你要保留的是研究者最核心的判断：问题是否重要、机制是否成立、方法是否匹配、结论是否克制。</w:t></w:r></w:p><w:sectPr w:rsidR="00FC693F" w:rsidRPr="0006063C" w:rsidSect="00034616"><w:pgSz w:w="12240" w:h="15840"/><w:pgMar w:top="1080" w:right="1224" w:bottom="1080" w:left="1224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eroCodeBlock">
    <w:name w:val="ZeroCodeBlock"/>
    <w:rPr>
      <w:rFonts w:ascii="Consolas" w:hAnsi="Consolas" w:eastAsia="Microsoft YaHei"/>
      <w:sz w:val="18"/>
    </w:rPr>
  </w:style>
  <w:style w:type="paragraph" w:customStyle="1" w:styleId="ZeroCaption">
    <w:name w:val="ZeroCaption"/>
    <w:rPr>
      <w:rFonts w:ascii="Microsoft YaHei" w:hAnsi="Microsoft YaHei" w:eastAsia="Microsoft YaHei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